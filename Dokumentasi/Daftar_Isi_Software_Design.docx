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07B0" w14:textId="77777777" w:rsidR="008F0C25" w:rsidRDefault="005B7A57">
      <w:r>
        <w:t>Software Design Documentation</w:t>
      </w:r>
    </w:p>
    <w:p w14:paraId="1D6AA60F" w14:textId="77777777" w:rsidR="008F0C25" w:rsidRDefault="005B7A57">
      <w:r>
        <w:t>DAFTAR ISI</w:t>
      </w:r>
    </w:p>
    <w:p w14:paraId="1F714CFE" w14:textId="77777777" w:rsidR="008F0C25" w:rsidRDefault="005B7A57">
      <w:r>
        <w:t>Date: January 5, 2016</w:t>
      </w:r>
    </w:p>
    <w:p w14:paraId="58A360F2" w14:textId="77777777" w:rsidR="008F0C25" w:rsidRDefault="008F0C25"/>
    <w:p w14:paraId="0ECB185B" w14:textId="77777777" w:rsidR="008F0C25" w:rsidRDefault="005B7A57">
      <w:r>
        <w:t>1. Pendahuluan ..................................................... 3</w:t>
      </w:r>
    </w:p>
    <w:p w14:paraId="207218E0" w14:textId="77777777" w:rsidR="008F0C25" w:rsidRDefault="005B7A57">
      <w:r>
        <w:t xml:space="preserve">    1.1 Tujuan ..................................................... 3</w:t>
      </w:r>
    </w:p>
    <w:p w14:paraId="54311D98" w14:textId="77777777" w:rsidR="008F0C25" w:rsidRDefault="005B7A57">
      <w:r>
        <w:t xml:space="preserve">    1.2 Ruang Lingkup ........................................ 3</w:t>
      </w:r>
    </w:p>
    <w:p w14:paraId="7B493059" w14:textId="77777777" w:rsidR="008F0C25" w:rsidRDefault="005B7A57">
      <w:r>
        <w:t xml:space="preserve">    1.3 Gambaran Umum Dokumen ................. 4</w:t>
      </w:r>
    </w:p>
    <w:p w14:paraId="41D0C842" w14:textId="77777777" w:rsidR="008F0C25" w:rsidRDefault="008F0C25"/>
    <w:p w14:paraId="019F649F" w14:textId="77777777" w:rsidR="008F0C25" w:rsidRDefault="005B7A57">
      <w:r>
        <w:t>2. Deskripsi Umum ................................................. 4</w:t>
      </w:r>
    </w:p>
    <w:p w14:paraId="5AE3D6AA" w14:textId="77777777" w:rsidR="008F0C25" w:rsidRDefault="005B7A57">
      <w:r>
        <w:t xml:space="preserve">    2.1 Perspektif Produk ................................. 4</w:t>
      </w:r>
    </w:p>
    <w:p w14:paraId="71AF2CB8" w14:textId="77777777" w:rsidR="008F0C25" w:rsidRDefault="005B7A57">
      <w:r>
        <w:t xml:space="preserve">    2.2 Manfaat Produk ................................... 5</w:t>
      </w:r>
    </w:p>
    <w:p w14:paraId="685388E6" w14:textId="77777777" w:rsidR="008F0C25" w:rsidRDefault="005B7A57">
      <w:r>
        <w:t xml:space="preserve">    2.3 Karakteristik User ................................. 5</w:t>
      </w:r>
    </w:p>
    <w:p w14:paraId="67B7DBB5" w14:textId="77777777" w:rsidR="008F0C25" w:rsidRDefault="005B7A57">
      <w:r>
        <w:t xml:space="preserve">    2.4 Batasan-Batasan ................................. 5</w:t>
      </w:r>
    </w:p>
    <w:p w14:paraId="1374AE23" w14:textId="77777777" w:rsidR="008F0C25" w:rsidRDefault="008F0C25"/>
    <w:p w14:paraId="7E492018" w14:textId="77777777" w:rsidR="008F0C25" w:rsidRDefault="005B7A57">
      <w:r>
        <w:t>3. Software Design ................................................. 6</w:t>
      </w:r>
    </w:p>
    <w:p w14:paraId="56613F70" w14:textId="77777777" w:rsidR="008F0C25" w:rsidRDefault="005B7A57">
      <w:r>
        <w:t xml:space="preserve">    3.1 Kebutuhan Fungsional ....................... 6</w:t>
      </w:r>
    </w:p>
    <w:p w14:paraId="6BCB9C4D" w14:textId="77777777" w:rsidR="008F0C25" w:rsidRDefault="005B7A57">
      <w:r>
        <w:t xml:space="preserve">    3.2 Kebutuhan Interface ........................... 8</w:t>
      </w:r>
    </w:p>
    <w:p w14:paraId="7D383665" w14:textId="77777777" w:rsidR="008F0C25" w:rsidRDefault="005B7A57">
      <w:r>
        <w:t xml:space="preserve">    3.3 Lingkungan Operasi ............................ 8</w:t>
      </w:r>
    </w:p>
    <w:p w14:paraId="708BCDC7" w14:textId="77777777" w:rsidR="008F0C25" w:rsidRDefault="005B7A57">
      <w:r>
        <w:t xml:space="preserve">    3.4 Batas Perancangan ............................ 9</w:t>
      </w:r>
    </w:p>
    <w:p w14:paraId="3E624CB2" w14:textId="77777777" w:rsidR="008F0C25" w:rsidRDefault="005B7A57">
      <w:r>
        <w:t xml:space="preserve">    3.5 Model Data ........................................ 9</w:t>
      </w:r>
    </w:p>
    <w:p w14:paraId="5C2516D0" w14:textId="77777777" w:rsidR="008F0C25" w:rsidRDefault="005B7A57">
      <w:r>
        <w:t xml:space="preserve">        3.5.1 Use Case Diagram .......... 9</w:t>
      </w:r>
    </w:p>
    <w:p w14:paraId="15E914B6" w14:textId="77777777" w:rsidR="008F0C25" w:rsidRDefault="005B7A57">
      <w:r>
        <w:t xml:space="preserve">        3.5.2 Activity Diagram ............. 12</w:t>
      </w:r>
    </w:p>
    <w:p w14:paraId="29CC5A38" w14:textId="77777777" w:rsidR="008F0C25" w:rsidRDefault="005B7A57">
      <w:r>
        <w:t xml:space="preserve">        3.5.3 Sequence Diagram .......... 13</w:t>
      </w:r>
    </w:p>
    <w:p w14:paraId="1FADD07E" w14:textId="77777777" w:rsidR="008F0C25" w:rsidRDefault="005B7A57">
      <w:r>
        <w:t xml:space="preserve">        3.5.4 Class Diagram .............. 22</w:t>
      </w:r>
    </w:p>
    <w:p w14:paraId="6A242373" w14:textId="77777777" w:rsidR="008F0C25" w:rsidRDefault="005B7A57">
      <w:r>
        <w:t xml:space="preserve">        3.5.5 Object Diagram ............. 24</w:t>
      </w:r>
    </w:p>
    <w:p w14:paraId="0770DD08" w14:textId="77777777" w:rsidR="008F0C25" w:rsidRDefault="005B7A57">
      <w:r>
        <w:lastRenderedPageBreak/>
        <w:t xml:space="preserve">    3.6 Rancangan Arsitektur Sistem ......... 25</w:t>
      </w:r>
    </w:p>
    <w:p w14:paraId="0FDC1EC0" w14:textId="77777777" w:rsidR="008F0C25" w:rsidRDefault="005B7A57">
      <w:r>
        <w:t xml:space="preserve">    3.7 Rancangan Interface Halaman ......... 26</w:t>
      </w:r>
    </w:p>
    <w:p w14:paraId="11E81CD1" w14:textId="77777777" w:rsidR="00AF7732" w:rsidRDefault="00AF7732" w:rsidP="00AF7732"/>
    <w:p w14:paraId="54BED733" w14:textId="77777777" w:rsidR="00AF7732" w:rsidRDefault="00AF7732" w:rsidP="00AF7732">
      <w:pPr>
        <w:jc w:val="center"/>
      </w:pPr>
    </w:p>
    <w:p w14:paraId="53AD1E80" w14:textId="77777777" w:rsidR="00AF7732" w:rsidRDefault="00AF7732" w:rsidP="00AF7732">
      <w:pPr>
        <w:jc w:val="center"/>
      </w:pPr>
    </w:p>
    <w:p w14:paraId="1D3597CD" w14:textId="77777777" w:rsidR="00AF7732" w:rsidRDefault="00AF7732" w:rsidP="00AF7732">
      <w:pPr>
        <w:jc w:val="center"/>
      </w:pPr>
    </w:p>
    <w:p w14:paraId="1927933F" w14:textId="77777777" w:rsidR="00AF7732" w:rsidRDefault="00AF7732" w:rsidP="00AF7732">
      <w:pPr>
        <w:jc w:val="center"/>
      </w:pPr>
    </w:p>
    <w:p w14:paraId="633EFC1D" w14:textId="77777777" w:rsidR="00AF7732" w:rsidRDefault="00AF7732" w:rsidP="00AF7732">
      <w:pPr>
        <w:jc w:val="center"/>
      </w:pPr>
    </w:p>
    <w:p w14:paraId="72E3A564" w14:textId="77777777" w:rsidR="00AF7732" w:rsidRDefault="00AF7732" w:rsidP="00AF7732">
      <w:pPr>
        <w:jc w:val="center"/>
      </w:pPr>
    </w:p>
    <w:p w14:paraId="7B52CDE3" w14:textId="77777777" w:rsidR="00AF7732" w:rsidRDefault="00AF7732" w:rsidP="00AF7732">
      <w:pPr>
        <w:jc w:val="center"/>
      </w:pPr>
    </w:p>
    <w:p w14:paraId="5D5184E6" w14:textId="77777777" w:rsidR="00AF7732" w:rsidRDefault="00AF7732" w:rsidP="00AF7732">
      <w:pPr>
        <w:jc w:val="center"/>
      </w:pPr>
    </w:p>
    <w:p w14:paraId="745BFC1B" w14:textId="77777777" w:rsidR="00AF7732" w:rsidRDefault="00AF7732" w:rsidP="00AF7732">
      <w:pPr>
        <w:jc w:val="center"/>
      </w:pPr>
    </w:p>
    <w:p w14:paraId="3FB06F41" w14:textId="77777777" w:rsidR="00AF7732" w:rsidRDefault="00AF7732" w:rsidP="00AF7732">
      <w:pPr>
        <w:jc w:val="center"/>
      </w:pPr>
    </w:p>
    <w:p w14:paraId="6339BEA9" w14:textId="77777777" w:rsidR="00AF7732" w:rsidRDefault="00AF7732" w:rsidP="00AF7732">
      <w:pPr>
        <w:jc w:val="center"/>
      </w:pPr>
    </w:p>
    <w:p w14:paraId="729F6407" w14:textId="77777777" w:rsidR="00AF7732" w:rsidRDefault="00AF7732" w:rsidP="00AF7732">
      <w:pPr>
        <w:jc w:val="center"/>
      </w:pPr>
    </w:p>
    <w:p w14:paraId="4D8F4AED" w14:textId="77777777" w:rsidR="00AF7732" w:rsidRDefault="00AF7732" w:rsidP="00AF7732">
      <w:pPr>
        <w:jc w:val="center"/>
      </w:pPr>
    </w:p>
    <w:p w14:paraId="0EC7CAF5" w14:textId="77777777" w:rsidR="00AF7732" w:rsidRDefault="00AF7732" w:rsidP="00AF7732">
      <w:pPr>
        <w:jc w:val="center"/>
      </w:pPr>
    </w:p>
    <w:p w14:paraId="242A2CB6" w14:textId="77777777" w:rsidR="00AF7732" w:rsidRDefault="00AF7732" w:rsidP="00AF7732">
      <w:pPr>
        <w:jc w:val="center"/>
      </w:pPr>
    </w:p>
    <w:p w14:paraId="43293A8A" w14:textId="77777777" w:rsidR="00AF7732" w:rsidRDefault="00AF7732" w:rsidP="00AF7732">
      <w:pPr>
        <w:jc w:val="center"/>
      </w:pPr>
    </w:p>
    <w:p w14:paraId="5EE04204" w14:textId="77777777" w:rsidR="00AF7732" w:rsidRDefault="00AF7732" w:rsidP="00AF7732">
      <w:pPr>
        <w:jc w:val="center"/>
      </w:pPr>
    </w:p>
    <w:p w14:paraId="3FEDED77" w14:textId="77777777" w:rsidR="00AF7732" w:rsidRDefault="00AF7732" w:rsidP="00AF7732">
      <w:pPr>
        <w:jc w:val="center"/>
      </w:pPr>
    </w:p>
    <w:p w14:paraId="2CB591B8" w14:textId="77777777" w:rsidR="00AF7732" w:rsidRDefault="00AF7732" w:rsidP="00AF7732">
      <w:pPr>
        <w:jc w:val="center"/>
      </w:pPr>
    </w:p>
    <w:p w14:paraId="49895926" w14:textId="77777777" w:rsidR="00AF7732" w:rsidRDefault="00AF7732" w:rsidP="00AF7732">
      <w:pPr>
        <w:jc w:val="center"/>
      </w:pPr>
    </w:p>
    <w:p w14:paraId="3D859ACD" w14:textId="77777777" w:rsidR="00AF7732" w:rsidRDefault="00AF7732" w:rsidP="00AF7732">
      <w:pPr>
        <w:jc w:val="center"/>
      </w:pPr>
    </w:p>
    <w:p w14:paraId="4853412F" w14:textId="77777777" w:rsidR="00AF7732" w:rsidRDefault="00AF7732" w:rsidP="00AF7732">
      <w:pPr>
        <w:jc w:val="center"/>
      </w:pPr>
    </w:p>
    <w:p w14:paraId="22E21399" w14:textId="3C7C55F2" w:rsidR="00AF7732" w:rsidRDefault="00AF7732" w:rsidP="00AF7732">
      <w:pPr>
        <w:jc w:val="center"/>
      </w:pPr>
    </w:p>
    <w:p w14:paraId="785BD30B" w14:textId="0054BF9A" w:rsidR="00AF7732" w:rsidRDefault="00AF7732" w:rsidP="00AF7732">
      <w:pPr>
        <w:jc w:val="center"/>
        <w:rPr>
          <w:b/>
          <w:bCs/>
        </w:rPr>
      </w:pPr>
      <w:proofErr w:type="spellStart"/>
      <w:r>
        <w:rPr>
          <w:b/>
          <w:bCs/>
        </w:rPr>
        <w:lastRenderedPageBreak/>
        <w:t>Pendahuluan</w:t>
      </w:r>
      <w:proofErr w:type="spellEnd"/>
      <w:r>
        <w:rPr>
          <w:b/>
          <w:bCs/>
        </w:rPr>
        <w:t xml:space="preserve"> </w:t>
      </w:r>
    </w:p>
    <w:p w14:paraId="22D3C8D2" w14:textId="77777777" w:rsidR="00AF7732" w:rsidRDefault="00AF7732" w:rsidP="00AF7732">
      <w:r w:rsidRPr="00AF7732">
        <w:t xml:space="preserve">1.1 Tujuan </w:t>
      </w:r>
    </w:p>
    <w:p w14:paraId="76173A63" w14:textId="77777777" w:rsidR="00AF7732" w:rsidRDefault="00AF7732" w:rsidP="00AF7732">
      <w:pPr>
        <w:ind w:firstLine="720"/>
      </w:pPr>
      <w:r w:rsidRPr="00AF7732">
        <w:t xml:space="preserve">Tujuan </w:t>
      </w:r>
      <w:proofErr w:type="spellStart"/>
      <w:r w:rsidRPr="00AF7732">
        <w:t>pembuatan</w:t>
      </w:r>
      <w:proofErr w:type="spellEnd"/>
      <w:r w:rsidRPr="00AF7732">
        <w:t xml:space="preserve"> </w:t>
      </w:r>
      <w:proofErr w:type="spellStart"/>
      <w:r w:rsidRPr="00AF7732">
        <w:t>dokumen</w:t>
      </w:r>
      <w:proofErr w:type="spellEnd"/>
      <w:r w:rsidRPr="00AF7732">
        <w:t xml:space="preserve"> </w:t>
      </w:r>
      <w:proofErr w:type="spellStart"/>
      <w:r w:rsidRPr="00AF7732">
        <w:t>Spesifikasi</w:t>
      </w:r>
      <w:proofErr w:type="spellEnd"/>
      <w:r w:rsidRPr="00AF7732">
        <w:t xml:space="preserve"> </w:t>
      </w:r>
      <w:proofErr w:type="spellStart"/>
      <w:r w:rsidRPr="00AF7732">
        <w:t>Kebutuhan</w:t>
      </w:r>
      <w:proofErr w:type="spellEnd"/>
      <w:r w:rsidRPr="00AF7732">
        <w:t xml:space="preserve"> </w:t>
      </w:r>
      <w:proofErr w:type="spellStart"/>
      <w:r w:rsidRPr="00AF7732">
        <w:t>Perangkat</w:t>
      </w:r>
      <w:proofErr w:type="spellEnd"/>
      <w:r w:rsidRPr="00AF7732">
        <w:t xml:space="preserve"> Lunak (SKPL) </w:t>
      </w:r>
      <w:proofErr w:type="spellStart"/>
      <w:r w:rsidRPr="00AF7732">
        <w:t>secara</w:t>
      </w:r>
      <w:proofErr w:type="spellEnd"/>
      <w:r w:rsidRPr="00AF7732">
        <w:t xml:space="preserve"> </w:t>
      </w:r>
      <w:proofErr w:type="spellStart"/>
      <w:r w:rsidRPr="00AF7732">
        <w:t>umum</w:t>
      </w:r>
      <w:proofErr w:type="spellEnd"/>
      <w:r w:rsidRPr="00AF7732">
        <w:t xml:space="preserve"> </w:t>
      </w:r>
      <w:proofErr w:type="spellStart"/>
      <w:r w:rsidRPr="00AF7732">
        <w:t>adalah</w:t>
      </w:r>
      <w:proofErr w:type="spellEnd"/>
      <w:r w:rsidRPr="00AF7732">
        <w:t xml:space="preserve"> </w:t>
      </w:r>
      <w:proofErr w:type="spellStart"/>
      <w:r w:rsidRPr="00AF7732">
        <w:t>untuk</w:t>
      </w:r>
      <w:proofErr w:type="spellEnd"/>
      <w:r w:rsidRPr="00AF7732">
        <w:t xml:space="preserve"> </w:t>
      </w:r>
      <w:proofErr w:type="spellStart"/>
      <w:r w:rsidRPr="00AF7732">
        <w:t>menyediakan</w:t>
      </w:r>
      <w:proofErr w:type="spellEnd"/>
      <w:r w:rsidRPr="00AF7732">
        <w:t xml:space="preserve"> </w:t>
      </w:r>
      <w:proofErr w:type="spellStart"/>
      <w:r w:rsidRPr="00AF7732">
        <w:t>panduan</w:t>
      </w:r>
      <w:proofErr w:type="spellEnd"/>
      <w:r w:rsidRPr="00AF7732">
        <w:t xml:space="preserve"> yang </w:t>
      </w:r>
      <w:proofErr w:type="spellStart"/>
      <w:r w:rsidRPr="00AF7732">
        <w:t>jelas</w:t>
      </w:r>
      <w:proofErr w:type="spellEnd"/>
      <w:r w:rsidRPr="00AF7732">
        <w:t xml:space="preserve"> dan </w:t>
      </w:r>
      <w:proofErr w:type="spellStart"/>
      <w:r w:rsidRPr="00AF7732">
        <w:t>terstruktur</w:t>
      </w:r>
      <w:proofErr w:type="spellEnd"/>
      <w:r w:rsidRPr="00AF7732">
        <w:t xml:space="preserve"> </w:t>
      </w:r>
      <w:proofErr w:type="spellStart"/>
      <w:r w:rsidRPr="00AF7732">
        <w:t>mengenai</w:t>
      </w:r>
      <w:proofErr w:type="spellEnd"/>
      <w:r w:rsidRPr="00AF7732">
        <w:t xml:space="preserve"> </w:t>
      </w:r>
      <w:proofErr w:type="spellStart"/>
      <w:r w:rsidRPr="00AF7732">
        <w:t>kebutuhan</w:t>
      </w:r>
      <w:proofErr w:type="spellEnd"/>
      <w:r w:rsidRPr="00AF7732">
        <w:t xml:space="preserve"> dan </w:t>
      </w:r>
      <w:proofErr w:type="spellStart"/>
      <w:r w:rsidRPr="00AF7732">
        <w:t>spesifikasi</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yang </w:t>
      </w:r>
      <w:proofErr w:type="spellStart"/>
      <w:r w:rsidRPr="00AF7732">
        <w:t>akan</w:t>
      </w:r>
      <w:proofErr w:type="spellEnd"/>
      <w:r w:rsidRPr="00AF7732">
        <w:t xml:space="preserve"> </w:t>
      </w:r>
      <w:proofErr w:type="spellStart"/>
      <w:r w:rsidRPr="00AF7732">
        <w:t>dikembangkan</w:t>
      </w:r>
      <w:proofErr w:type="spellEnd"/>
      <w:r w:rsidRPr="00AF7732">
        <w:t xml:space="preserve">. SKPL </w:t>
      </w:r>
      <w:proofErr w:type="spellStart"/>
      <w:r w:rsidRPr="00AF7732">
        <w:t>bertujuan</w:t>
      </w:r>
      <w:proofErr w:type="spellEnd"/>
      <w:r w:rsidRPr="00AF7732">
        <w:t xml:space="preserve"> </w:t>
      </w:r>
      <w:proofErr w:type="spellStart"/>
      <w:r w:rsidRPr="00AF7732">
        <w:t>untuk</w:t>
      </w:r>
      <w:proofErr w:type="spellEnd"/>
      <w:r w:rsidRPr="00AF7732">
        <w:t xml:space="preserve"> </w:t>
      </w:r>
      <w:proofErr w:type="spellStart"/>
      <w:r w:rsidRPr="00AF7732">
        <w:t>memastikan</w:t>
      </w:r>
      <w:proofErr w:type="spellEnd"/>
      <w:r w:rsidRPr="00AF7732">
        <w:t xml:space="preserve"> </w:t>
      </w:r>
      <w:proofErr w:type="spellStart"/>
      <w:r w:rsidRPr="00AF7732">
        <w:t>bahwa</w:t>
      </w:r>
      <w:proofErr w:type="spellEnd"/>
      <w:r w:rsidRPr="00AF7732">
        <w:t xml:space="preserve"> </w:t>
      </w:r>
      <w:proofErr w:type="spellStart"/>
      <w:r w:rsidRPr="00AF7732">
        <w:t>semua</w:t>
      </w:r>
      <w:proofErr w:type="spellEnd"/>
      <w:r w:rsidRPr="00AF7732">
        <w:t xml:space="preserve"> </w:t>
      </w:r>
      <w:proofErr w:type="spellStart"/>
      <w:r w:rsidRPr="00AF7732">
        <w:t>pihak</w:t>
      </w:r>
      <w:proofErr w:type="spellEnd"/>
      <w:r w:rsidRPr="00AF7732">
        <w:t xml:space="preserve"> yang </w:t>
      </w:r>
      <w:proofErr w:type="spellStart"/>
      <w:r w:rsidRPr="00AF7732">
        <w:t>terlibat</w:t>
      </w:r>
      <w:proofErr w:type="spellEnd"/>
      <w:r w:rsidRPr="00AF7732">
        <w:t xml:space="preserve"> </w:t>
      </w:r>
      <w:proofErr w:type="spellStart"/>
      <w:r w:rsidRPr="00AF7732">
        <w:t>dalam</w:t>
      </w:r>
      <w:proofErr w:type="spellEnd"/>
      <w:r w:rsidRPr="00AF7732">
        <w:t xml:space="preserve"> proses </w:t>
      </w:r>
      <w:proofErr w:type="spellStart"/>
      <w:r w:rsidRPr="00AF7732">
        <w:t>pengembangan</w:t>
      </w:r>
      <w:proofErr w:type="spellEnd"/>
      <w:r w:rsidRPr="00AF7732">
        <w:t xml:space="preserve"> </w:t>
      </w:r>
      <w:proofErr w:type="spellStart"/>
      <w:r w:rsidRPr="00AF7732">
        <w:t>memiliki</w:t>
      </w:r>
      <w:proofErr w:type="spellEnd"/>
      <w:r w:rsidRPr="00AF7732">
        <w:t xml:space="preserve"> </w:t>
      </w:r>
      <w:proofErr w:type="spellStart"/>
      <w:r w:rsidRPr="00AF7732">
        <w:t>pemahaman</w:t>
      </w:r>
      <w:proofErr w:type="spellEnd"/>
      <w:r w:rsidRPr="00AF7732">
        <w:t xml:space="preserve"> yang </w:t>
      </w:r>
      <w:proofErr w:type="spellStart"/>
      <w:r w:rsidRPr="00AF7732">
        <w:t>sama</w:t>
      </w:r>
      <w:proofErr w:type="spellEnd"/>
      <w:r w:rsidRPr="00AF7732">
        <w:t xml:space="preserve"> </w:t>
      </w:r>
      <w:proofErr w:type="spellStart"/>
      <w:r w:rsidRPr="00AF7732">
        <w:t>tentang</w:t>
      </w:r>
      <w:proofErr w:type="spellEnd"/>
      <w:r w:rsidRPr="00AF7732">
        <w:t xml:space="preserve"> </w:t>
      </w:r>
      <w:proofErr w:type="spellStart"/>
      <w:r w:rsidRPr="00AF7732">
        <w:t>kebutuhan</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w:t>
      </w:r>
      <w:proofErr w:type="spellStart"/>
      <w:r w:rsidRPr="00AF7732">
        <w:t>serta</w:t>
      </w:r>
      <w:proofErr w:type="spellEnd"/>
      <w:r w:rsidRPr="00AF7732">
        <w:t xml:space="preserve"> </w:t>
      </w:r>
      <w:proofErr w:type="spellStart"/>
      <w:r w:rsidRPr="00AF7732">
        <w:t>untuk</w:t>
      </w:r>
      <w:proofErr w:type="spellEnd"/>
      <w:r w:rsidRPr="00AF7732">
        <w:t xml:space="preserve"> </w:t>
      </w:r>
      <w:proofErr w:type="spellStart"/>
      <w:r w:rsidRPr="00AF7732">
        <w:t>mengurangi</w:t>
      </w:r>
      <w:proofErr w:type="spellEnd"/>
      <w:r w:rsidRPr="00AF7732">
        <w:t xml:space="preserve"> </w:t>
      </w:r>
      <w:proofErr w:type="spellStart"/>
      <w:r w:rsidRPr="00AF7732">
        <w:t>risiko</w:t>
      </w:r>
      <w:proofErr w:type="spellEnd"/>
      <w:r w:rsidRPr="00AF7732">
        <w:t xml:space="preserve"> </w:t>
      </w:r>
      <w:proofErr w:type="spellStart"/>
      <w:r w:rsidRPr="00AF7732">
        <w:t>terjadinya</w:t>
      </w:r>
      <w:proofErr w:type="spellEnd"/>
      <w:r w:rsidRPr="00AF7732">
        <w:t xml:space="preserve"> </w:t>
      </w:r>
      <w:proofErr w:type="spellStart"/>
      <w:r w:rsidRPr="00AF7732">
        <w:t>miskomunikasi</w:t>
      </w:r>
      <w:proofErr w:type="spellEnd"/>
      <w:r w:rsidRPr="00AF7732">
        <w:t xml:space="preserve"> </w:t>
      </w:r>
      <w:proofErr w:type="spellStart"/>
      <w:r w:rsidRPr="00AF7732">
        <w:t>atau</w:t>
      </w:r>
      <w:proofErr w:type="spellEnd"/>
      <w:r w:rsidRPr="00AF7732">
        <w:t xml:space="preserve"> </w:t>
      </w:r>
      <w:proofErr w:type="spellStart"/>
      <w:r w:rsidRPr="00AF7732">
        <w:t>kesalahpahaman</w:t>
      </w:r>
      <w:proofErr w:type="spellEnd"/>
      <w:r w:rsidRPr="00AF7732">
        <w:t xml:space="preserve">. Selain </w:t>
      </w:r>
      <w:proofErr w:type="spellStart"/>
      <w:r w:rsidRPr="00AF7732">
        <w:t>itu</w:t>
      </w:r>
      <w:proofErr w:type="spellEnd"/>
      <w:r w:rsidRPr="00AF7732">
        <w:t xml:space="preserve">, SKPL </w:t>
      </w:r>
      <w:proofErr w:type="spellStart"/>
      <w:r w:rsidRPr="00AF7732">
        <w:t>ini</w:t>
      </w:r>
      <w:proofErr w:type="spellEnd"/>
      <w:r w:rsidRPr="00AF7732">
        <w:t xml:space="preserve"> </w:t>
      </w:r>
      <w:proofErr w:type="spellStart"/>
      <w:r w:rsidRPr="00AF7732">
        <w:t>mendokumentasikan</w:t>
      </w:r>
      <w:proofErr w:type="spellEnd"/>
      <w:r w:rsidRPr="00AF7732">
        <w:t xml:space="preserve"> </w:t>
      </w:r>
      <w:proofErr w:type="spellStart"/>
      <w:r w:rsidRPr="00AF7732">
        <w:t>kebutuhan</w:t>
      </w:r>
      <w:proofErr w:type="spellEnd"/>
      <w:r w:rsidRPr="00AF7732">
        <w:t xml:space="preserve"> </w:t>
      </w:r>
      <w:proofErr w:type="spellStart"/>
      <w:r w:rsidRPr="00AF7732">
        <w:t>fungsional</w:t>
      </w:r>
      <w:proofErr w:type="spellEnd"/>
      <w:r w:rsidRPr="00AF7732">
        <w:t xml:space="preserve"> dan non-</w:t>
      </w:r>
      <w:proofErr w:type="spellStart"/>
      <w:r w:rsidRPr="00AF7732">
        <w:t>fungsional</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w:t>
      </w:r>
      <w:proofErr w:type="spellStart"/>
      <w:r w:rsidRPr="00AF7732">
        <w:t>menjadi</w:t>
      </w:r>
      <w:proofErr w:type="spellEnd"/>
      <w:r w:rsidRPr="00AF7732">
        <w:t xml:space="preserve"> </w:t>
      </w:r>
      <w:proofErr w:type="spellStart"/>
      <w:r w:rsidRPr="00AF7732">
        <w:t>acuan</w:t>
      </w:r>
      <w:proofErr w:type="spellEnd"/>
      <w:r w:rsidRPr="00AF7732">
        <w:t xml:space="preserve"> </w:t>
      </w:r>
      <w:proofErr w:type="spellStart"/>
      <w:r w:rsidRPr="00AF7732">
        <w:t>bagi</w:t>
      </w:r>
      <w:proofErr w:type="spellEnd"/>
      <w:r w:rsidRPr="00AF7732">
        <w:t xml:space="preserve"> </w:t>
      </w:r>
      <w:proofErr w:type="spellStart"/>
      <w:r w:rsidRPr="00AF7732">
        <w:t>tim</w:t>
      </w:r>
      <w:proofErr w:type="spellEnd"/>
      <w:r w:rsidRPr="00AF7732">
        <w:t xml:space="preserve"> </w:t>
      </w:r>
      <w:proofErr w:type="spellStart"/>
      <w:r w:rsidRPr="00AF7732">
        <w:t>pengembang</w:t>
      </w:r>
      <w:proofErr w:type="spellEnd"/>
      <w:r w:rsidRPr="00AF7732">
        <w:t xml:space="preserve"> </w:t>
      </w:r>
      <w:proofErr w:type="spellStart"/>
      <w:r w:rsidRPr="00AF7732">
        <w:t>dalam</w:t>
      </w:r>
      <w:proofErr w:type="spellEnd"/>
      <w:r w:rsidRPr="00AF7732">
        <w:t xml:space="preserve"> </w:t>
      </w:r>
      <w:proofErr w:type="spellStart"/>
      <w:r w:rsidRPr="00AF7732">
        <w:t>membangun</w:t>
      </w:r>
      <w:proofErr w:type="spellEnd"/>
      <w:r w:rsidRPr="00AF7732">
        <w:t xml:space="preserve"> dan </w:t>
      </w:r>
      <w:proofErr w:type="spellStart"/>
      <w:r w:rsidRPr="00AF7732">
        <w:t>mengimplementasikan</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w:t>
      </w:r>
      <w:proofErr w:type="spellStart"/>
      <w:r w:rsidRPr="00AF7732">
        <w:t>sesuai</w:t>
      </w:r>
      <w:proofErr w:type="spellEnd"/>
      <w:r w:rsidRPr="00AF7732">
        <w:t xml:space="preserve"> </w:t>
      </w:r>
      <w:proofErr w:type="spellStart"/>
      <w:r w:rsidRPr="00AF7732">
        <w:t>dengan</w:t>
      </w:r>
      <w:proofErr w:type="spellEnd"/>
      <w:r w:rsidRPr="00AF7732">
        <w:t xml:space="preserve"> </w:t>
      </w:r>
      <w:proofErr w:type="spellStart"/>
      <w:r w:rsidRPr="00AF7732">
        <w:t>spesifikasi</w:t>
      </w:r>
      <w:proofErr w:type="spellEnd"/>
      <w:r w:rsidRPr="00AF7732">
        <w:t xml:space="preserve"> yang </w:t>
      </w:r>
      <w:proofErr w:type="spellStart"/>
      <w:r w:rsidRPr="00AF7732">
        <w:t>telah</w:t>
      </w:r>
      <w:proofErr w:type="spellEnd"/>
      <w:r w:rsidRPr="00AF7732">
        <w:t xml:space="preserve"> </w:t>
      </w:r>
      <w:proofErr w:type="spellStart"/>
      <w:r w:rsidRPr="00AF7732">
        <w:t>ditentukan</w:t>
      </w:r>
      <w:proofErr w:type="spellEnd"/>
      <w:r w:rsidRPr="00AF7732">
        <w:t xml:space="preserve">, </w:t>
      </w:r>
      <w:proofErr w:type="spellStart"/>
      <w:r w:rsidRPr="00AF7732">
        <w:t>memastikan</w:t>
      </w:r>
      <w:proofErr w:type="spellEnd"/>
      <w:r w:rsidRPr="00AF7732">
        <w:t xml:space="preserve"> </w:t>
      </w:r>
      <w:proofErr w:type="spellStart"/>
      <w:r w:rsidRPr="00AF7732">
        <w:t>bahwa</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yang </w:t>
      </w:r>
      <w:proofErr w:type="spellStart"/>
      <w:r w:rsidRPr="00AF7732">
        <w:t>dikembangkan</w:t>
      </w:r>
      <w:proofErr w:type="spellEnd"/>
      <w:r w:rsidRPr="00AF7732">
        <w:t xml:space="preserve"> </w:t>
      </w:r>
      <w:proofErr w:type="spellStart"/>
      <w:r w:rsidRPr="00AF7732">
        <w:t>memenuhi</w:t>
      </w:r>
      <w:proofErr w:type="spellEnd"/>
      <w:r w:rsidRPr="00AF7732">
        <w:t xml:space="preserve"> </w:t>
      </w:r>
      <w:proofErr w:type="spellStart"/>
      <w:r w:rsidRPr="00AF7732">
        <w:t>standar</w:t>
      </w:r>
      <w:proofErr w:type="spellEnd"/>
      <w:r w:rsidRPr="00AF7732">
        <w:t xml:space="preserve"> </w:t>
      </w:r>
      <w:proofErr w:type="spellStart"/>
      <w:r w:rsidRPr="00AF7732">
        <w:t>kualitas</w:t>
      </w:r>
      <w:proofErr w:type="spellEnd"/>
      <w:r w:rsidRPr="00AF7732">
        <w:t xml:space="preserve"> yang </w:t>
      </w:r>
      <w:proofErr w:type="spellStart"/>
      <w:r w:rsidRPr="00AF7732">
        <w:t>diharapkan</w:t>
      </w:r>
      <w:proofErr w:type="spellEnd"/>
      <w:r w:rsidRPr="00AF7732">
        <w:t xml:space="preserve">, dan </w:t>
      </w:r>
      <w:proofErr w:type="spellStart"/>
      <w:r w:rsidRPr="00AF7732">
        <w:t>memfasilitasi</w:t>
      </w:r>
      <w:proofErr w:type="spellEnd"/>
      <w:r w:rsidRPr="00AF7732">
        <w:t xml:space="preserve"> </w:t>
      </w:r>
      <w:proofErr w:type="spellStart"/>
      <w:r w:rsidRPr="00AF7732">
        <w:t>komunikasi</w:t>
      </w:r>
      <w:proofErr w:type="spellEnd"/>
      <w:r w:rsidRPr="00AF7732">
        <w:t xml:space="preserve"> </w:t>
      </w:r>
      <w:proofErr w:type="spellStart"/>
      <w:r w:rsidRPr="00AF7732">
        <w:t>antara</w:t>
      </w:r>
      <w:proofErr w:type="spellEnd"/>
      <w:r w:rsidRPr="00AF7732">
        <w:t xml:space="preserve"> </w:t>
      </w:r>
      <w:proofErr w:type="spellStart"/>
      <w:r w:rsidRPr="00AF7732">
        <w:t>berbagai</w:t>
      </w:r>
      <w:proofErr w:type="spellEnd"/>
      <w:r w:rsidRPr="00AF7732">
        <w:t xml:space="preserve"> </w:t>
      </w:r>
      <w:proofErr w:type="spellStart"/>
      <w:r w:rsidRPr="00AF7732">
        <w:t>pihak</w:t>
      </w:r>
      <w:proofErr w:type="spellEnd"/>
      <w:r w:rsidRPr="00AF7732">
        <w:t xml:space="preserve"> yang </w:t>
      </w:r>
      <w:proofErr w:type="spellStart"/>
      <w:r w:rsidRPr="00AF7732">
        <w:t>terlibat</w:t>
      </w:r>
      <w:proofErr w:type="spellEnd"/>
      <w:r w:rsidRPr="00AF7732">
        <w:t xml:space="preserve"> </w:t>
      </w:r>
      <w:proofErr w:type="spellStart"/>
      <w:r w:rsidRPr="00AF7732">
        <w:t>dalam</w:t>
      </w:r>
      <w:proofErr w:type="spellEnd"/>
      <w:r w:rsidRPr="00AF7732">
        <w:t xml:space="preserve"> </w:t>
      </w:r>
      <w:proofErr w:type="spellStart"/>
      <w:r w:rsidRPr="00AF7732">
        <w:t>proyek</w:t>
      </w:r>
      <w:proofErr w:type="spellEnd"/>
      <w:r w:rsidRPr="00AF7732">
        <w:t xml:space="preserve"> </w:t>
      </w:r>
      <w:proofErr w:type="spellStart"/>
      <w:r w:rsidRPr="00AF7732">
        <w:t>pengembangan</w:t>
      </w:r>
      <w:proofErr w:type="spellEnd"/>
      <w:r w:rsidRPr="00AF7732">
        <w:t xml:space="preserve">. </w:t>
      </w:r>
    </w:p>
    <w:p w14:paraId="371CECBC" w14:textId="77777777" w:rsidR="00AF7732" w:rsidRDefault="00AF7732" w:rsidP="00AF7732">
      <w:pPr>
        <w:ind w:firstLine="720"/>
        <w:rPr>
          <w:lang w:val="fi-FI"/>
        </w:rPr>
      </w:pPr>
      <w:proofErr w:type="spellStart"/>
      <w:r w:rsidRPr="00AF7732">
        <w:t>Dokumen</w:t>
      </w:r>
      <w:proofErr w:type="spellEnd"/>
      <w:r w:rsidRPr="00AF7732">
        <w:t xml:space="preserve"> SKPL </w:t>
      </w:r>
      <w:proofErr w:type="spellStart"/>
      <w:r w:rsidRPr="00AF7732">
        <w:t>ini</w:t>
      </w:r>
      <w:proofErr w:type="spellEnd"/>
      <w:r w:rsidRPr="00AF7732">
        <w:t xml:space="preserve"> </w:t>
      </w:r>
      <w:proofErr w:type="spellStart"/>
      <w:r w:rsidRPr="00AF7732">
        <w:t>akan</w:t>
      </w:r>
      <w:proofErr w:type="spellEnd"/>
      <w:r w:rsidRPr="00AF7732">
        <w:t xml:space="preserve"> </w:t>
      </w:r>
      <w:proofErr w:type="spellStart"/>
      <w:r w:rsidRPr="00AF7732">
        <w:t>digunakan</w:t>
      </w:r>
      <w:proofErr w:type="spellEnd"/>
      <w:r w:rsidRPr="00AF7732">
        <w:t xml:space="preserve"> oleh </w:t>
      </w:r>
      <w:proofErr w:type="spellStart"/>
      <w:r w:rsidRPr="00AF7732">
        <w:t>berbagai</w:t>
      </w:r>
      <w:proofErr w:type="spellEnd"/>
      <w:r w:rsidRPr="00AF7732">
        <w:t xml:space="preserve"> </w:t>
      </w:r>
      <w:proofErr w:type="spellStart"/>
      <w:r w:rsidRPr="00AF7732">
        <w:t>pihak</w:t>
      </w:r>
      <w:proofErr w:type="spellEnd"/>
      <w:r w:rsidRPr="00AF7732">
        <w:t xml:space="preserve"> yang </w:t>
      </w:r>
      <w:proofErr w:type="spellStart"/>
      <w:r w:rsidRPr="00AF7732">
        <w:t>terlibat</w:t>
      </w:r>
      <w:proofErr w:type="spellEnd"/>
      <w:r w:rsidRPr="00AF7732">
        <w:t xml:space="preserve"> </w:t>
      </w:r>
      <w:proofErr w:type="spellStart"/>
      <w:r w:rsidRPr="00AF7732">
        <w:t>dalam</w:t>
      </w:r>
      <w:proofErr w:type="spellEnd"/>
      <w:r w:rsidRPr="00AF7732">
        <w:t xml:space="preserve"> proses </w:t>
      </w:r>
      <w:proofErr w:type="spellStart"/>
      <w:r w:rsidRPr="00AF7732">
        <w:t>pengembangan</w:t>
      </w:r>
      <w:proofErr w:type="spellEnd"/>
      <w:r w:rsidRPr="00AF7732">
        <w:t xml:space="preserve"> </w:t>
      </w:r>
      <w:proofErr w:type="spellStart"/>
      <w:r w:rsidRPr="00AF7732">
        <w:t>perangkat</w:t>
      </w:r>
      <w:proofErr w:type="spellEnd"/>
      <w:r w:rsidRPr="00AF7732">
        <w:t xml:space="preserve"> </w:t>
      </w:r>
      <w:proofErr w:type="spellStart"/>
      <w:r w:rsidRPr="00AF7732">
        <w:t>lunak</w:t>
      </w:r>
      <w:proofErr w:type="spellEnd"/>
      <w:r w:rsidRPr="00AF7732">
        <w:t xml:space="preserve">. Tim </w:t>
      </w:r>
      <w:proofErr w:type="spellStart"/>
      <w:r w:rsidRPr="00AF7732">
        <w:t>pengembang</w:t>
      </w:r>
      <w:proofErr w:type="spellEnd"/>
      <w:r w:rsidRPr="00AF7732">
        <w:t xml:space="preserve"> </w:t>
      </w:r>
      <w:proofErr w:type="spellStart"/>
      <w:r w:rsidRPr="00AF7732">
        <w:t>menggunakan</w:t>
      </w:r>
      <w:proofErr w:type="spellEnd"/>
      <w:r w:rsidRPr="00AF7732">
        <w:t xml:space="preserve"> SKPL </w:t>
      </w:r>
      <w:proofErr w:type="spellStart"/>
      <w:r w:rsidRPr="00AF7732">
        <w:t>sebagai</w:t>
      </w:r>
      <w:proofErr w:type="spellEnd"/>
      <w:r w:rsidRPr="00AF7732">
        <w:t xml:space="preserve"> </w:t>
      </w:r>
      <w:proofErr w:type="spellStart"/>
      <w:r w:rsidRPr="00AF7732">
        <w:t>panduan</w:t>
      </w:r>
      <w:proofErr w:type="spellEnd"/>
      <w:r w:rsidRPr="00AF7732">
        <w:t xml:space="preserve"> </w:t>
      </w:r>
      <w:proofErr w:type="spellStart"/>
      <w:r w:rsidRPr="00AF7732">
        <w:t>untuk</w:t>
      </w:r>
      <w:proofErr w:type="spellEnd"/>
      <w:r w:rsidRPr="00AF7732">
        <w:t xml:space="preserve"> </w:t>
      </w:r>
      <w:proofErr w:type="spellStart"/>
      <w:r w:rsidRPr="00AF7732">
        <w:t>memahami</w:t>
      </w:r>
      <w:proofErr w:type="spellEnd"/>
      <w:r w:rsidRPr="00AF7732">
        <w:t xml:space="preserve"> </w:t>
      </w:r>
      <w:proofErr w:type="spellStart"/>
      <w:r w:rsidRPr="00AF7732">
        <w:t>kebutuhan</w:t>
      </w:r>
      <w:proofErr w:type="spellEnd"/>
      <w:r w:rsidRPr="00AF7732">
        <w:t xml:space="preserve"> dan </w:t>
      </w:r>
      <w:proofErr w:type="spellStart"/>
      <w:r w:rsidRPr="00AF7732">
        <w:t>spesifikasi</w:t>
      </w:r>
      <w:proofErr w:type="spellEnd"/>
      <w:r w:rsidRPr="00AF7732">
        <w:t xml:space="preserve"> yang </w:t>
      </w:r>
      <w:proofErr w:type="spellStart"/>
      <w:r w:rsidRPr="00AF7732">
        <w:t>harus</w:t>
      </w:r>
      <w:proofErr w:type="spellEnd"/>
      <w:r w:rsidRPr="00AF7732">
        <w:t xml:space="preserve"> </w:t>
      </w:r>
      <w:proofErr w:type="spellStart"/>
      <w:r w:rsidRPr="00AF7732">
        <w:t>dipenuhi</w:t>
      </w:r>
      <w:proofErr w:type="spellEnd"/>
      <w:r w:rsidRPr="00AF7732">
        <w:t xml:space="preserve"> oleh </w:t>
      </w:r>
      <w:proofErr w:type="spellStart"/>
      <w:r w:rsidRPr="00AF7732">
        <w:t>perangkat</w:t>
      </w:r>
      <w:proofErr w:type="spellEnd"/>
      <w:r w:rsidRPr="00AF7732">
        <w:t xml:space="preserve"> </w:t>
      </w:r>
      <w:proofErr w:type="spellStart"/>
      <w:r w:rsidRPr="00AF7732">
        <w:t>lunak</w:t>
      </w:r>
      <w:proofErr w:type="spellEnd"/>
      <w:r w:rsidRPr="00AF7732">
        <w:t xml:space="preserve">. </w:t>
      </w:r>
      <w:r w:rsidRPr="00AF7732">
        <w:rPr>
          <w:lang w:val="fi-FI"/>
        </w:rPr>
        <w:t xml:space="preserve">Manajer proyek menggunakan SKPL untuk merencanakan, mengelola, dan memantau kemajuan proyek pengembangan perangkat lunak. Pengguna akhir menggunakan SKPL untuk memahami bagaimana perangkat lunak akan bekerja dan fitur-fitur apa saja yang akan tersedia. Pemangku kepentingan menggunakan SKPL untuk memastikan bahwa perangkat lunak yang dikembangkan sesuai dengan visi, tujuan, dan kebutuhan bisnis yang telah ditetapkan. Tim penguji menggunakan SKPL sebagai acuan untuk merancang dan melaksanakan pengujian perangkat lunak guna memastikan bahwa semua kebutuhan telah terpenuhi. </w:t>
      </w:r>
    </w:p>
    <w:p w14:paraId="36AFA45E" w14:textId="0B416BB7" w:rsidR="00AF7732" w:rsidRDefault="00AF7732" w:rsidP="00AF7732">
      <w:pPr>
        <w:ind w:firstLine="720"/>
        <w:rPr>
          <w:lang w:val="fi-FI"/>
        </w:rPr>
      </w:pPr>
      <w:r w:rsidRPr="00AF7732">
        <w:rPr>
          <w:lang w:val="fi-FI"/>
        </w:rPr>
        <w:t>Dengan adanya dokumen SKPL ini, diharapkan semua pihak yang terlibat dapat bekerja secara efektif dan efisien dalam mencapai tujuan pengembangan perangkat lunak yang telah ditetapkan.</w:t>
      </w:r>
    </w:p>
    <w:p w14:paraId="7973C0CF" w14:textId="77777777" w:rsidR="00AF7732" w:rsidRDefault="00AF7732" w:rsidP="00AF7732">
      <w:pPr>
        <w:rPr>
          <w:lang w:val="fi-FI"/>
        </w:rPr>
      </w:pPr>
    </w:p>
    <w:p w14:paraId="645BF2F1" w14:textId="43F6A683" w:rsidR="00AF7732" w:rsidRPr="00CF267B" w:rsidRDefault="00AF7732" w:rsidP="00AF7732">
      <w:pPr>
        <w:jc w:val="both"/>
      </w:pPr>
      <w:r w:rsidRPr="00CF267B">
        <w:t xml:space="preserve">1.2 Ruang </w:t>
      </w:r>
      <w:proofErr w:type="spellStart"/>
      <w:r w:rsidRPr="00CF267B">
        <w:t>Lingkup</w:t>
      </w:r>
      <w:proofErr w:type="spellEnd"/>
    </w:p>
    <w:p w14:paraId="0297E4DD" w14:textId="77777777" w:rsidR="00AF7732" w:rsidRPr="00CF267B" w:rsidRDefault="00AF7732" w:rsidP="00AF7732">
      <w:pPr>
        <w:ind w:firstLine="720"/>
        <w:jc w:val="both"/>
      </w:pPr>
      <w:r w:rsidRPr="00CF267B">
        <w:t xml:space="preserve"> </w:t>
      </w:r>
      <w:proofErr w:type="spellStart"/>
      <w:r w:rsidRPr="00CF267B">
        <w:t>Dokumen</w:t>
      </w:r>
      <w:proofErr w:type="spellEnd"/>
      <w:r w:rsidRPr="00CF267B">
        <w:t xml:space="preserve"> </w:t>
      </w:r>
      <w:proofErr w:type="spellStart"/>
      <w:r w:rsidRPr="00CF267B">
        <w:t>ini</w:t>
      </w:r>
      <w:proofErr w:type="spellEnd"/>
      <w:r w:rsidRPr="00CF267B">
        <w:t xml:space="preserve"> </w:t>
      </w:r>
      <w:proofErr w:type="spellStart"/>
      <w:r w:rsidRPr="00CF267B">
        <w:t>mengidentifikasi</w:t>
      </w:r>
      <w:proofErr w:type="spellEnd"/>
      <w:r w:rsidRPr="00CF267B">
        <w:t xml:space="preserve"> </w:t>
      </w:r>
      <w:proofErr w:type="spellStart"/>
      <w:r w:rsidRPr="00CF267B">
        <w:t>produk</w:t>
      </w:r>
      <w:proofErr w:type="spellEnd"/>
      <w:r w:rsidRPr="00CF267B">
        <w:t xml:space="preserve"> </w:t>
      </w:r>
      <w:proofErr w:type="spellStart"/>
      <w:r w:rsidRPr="00CF267B">
        <w:t>perangkat</w:t>
      </w:r>
      <w:proofErr w:type="spellEnd"/>
      <w:r w:rsidRPr="00CF267B">
        <w:t xml:space="preserve"> </w:t>
      </w:r>
      <w:proofErr w:type="spellStart"/>
      <w:r w:rsidRPr="00CF267B">
        <w:t>lunak</w:t>
      </w:r>
      <w:proofErr w:type="spellEnd"/>
      <w:r w:rsidRPr="00CF267B">
        <w:t xml:space="preserve"> yang </w:t>
      </w:r>
      <w:proofErr w:type="spellStart"/>
      <w:r w:rsidRPr="00CF267B">
        <w:t>diberi</w:t>
      </w:r>
      <w:proofErr w:type="spellEnd"/>
      <w:r w:rsidRPr="00CF267B">
        <w:t xml:space="preserve"> nama "</w:t>
      </w:r>
      <w:proofErr w:type="spellStart"/>
      <w:r w:rsidRPr="00CF267B">
        <w:t>Sistem</w:t>
      </w:r>
      <w:proofErr w:type="spellEnd"/>
      <w:r w:rsidRPr="00CF267B">
        <w:t xml:space="preserve"> </w:t>
      </w:r>
      <w:proofErr w:type="spellStart"/>
      <w:r w:rsidRPr="00CF267B">
        <w:t>Manajemen</w:t>
      </w:r>
      <w:proofErr w:type="spellEnd"/>
      <w:r w:rsidRPr="00CF267B">
        <w:t xml:space="preserve"> Wedding Organizer". </w:t>
      </w:r>
      <w:proofErr w:type="spellStart"/>
      <w:r w:rsidRPr="00CF267B">
        <w:t>Perangkat</w:t>
      </w:r>
      <w:proofErr w:type="spellEnd"/>
      <w:r w:rsidRPr="00CF267B">
        <w:t xml:space="preserve"> </w:t>
      </w:r>
      <w:proofErr w:type="spellStart"/>
      <w:r w:rsidRPr="00CF267B">
        <w:t>lunak</w:t>
      </w:r>
      <w:proofErr w:type="spellEnd"/>
      <w:r w:rsidRPr="00CF267B">
        <w:t xml:space="preserve"> </w:t>
      </w:r>
      <w:proofErr w:type="spellStart"/>
      <w:r w:rsidRPr="00CF267B">
        <w:t>ini</w:t>
      </w:r>
      <w:proofErr w:type="spellEnd"/>
      <w:r w:rsidRPr="00CF267B">
        <w:t xml:space="preserve"> </w:t>
      </w:r>
      <w:proofErr w:type="spellStart"/>
      <w:r w:rsidRPr="00CF267B">
        <w:t>bertujuan</w:t>
      </w:r>
      <w:proofErr w:type="spellEnd"/>
      <w:r w:rsidRPr="00CF267B">
        <w:t xml:space="preserve"> </w:t>
      </w:r>
      <w:proofErr w:type="spellStart"/>
      <w:r w:rsidRPr="00CF267B">
        <w:t>untuk</w:t>
      </w:r>
      <w:proofErr w:type="spellEnd"/>
      <w:r w:rsidRPr="00CF267B">
        <w:t xml:space="preserve"> </w:t>
      </w:r>
      <w:proofErr w:type="spellStart"/>
      <w:r w:rsidRPr="00CF267B">
        <w:t>mengelola</w:t>
      </w:r>
      <w:proofErr w:type="spellEnd"/>
      <w:r w:rsidRPr="00CF267B">
        <w:t xml:space="preserve"> </w:t>
      </w:r>
      <w:proofErr w:type="spellStart"/>
      <w:r w:rsidRPr="00CF267B">
        <w:t>operasional</w:t>
      </w:r>
      <w:proofErr w:type="spellEnd"/>
      <w:r w:rsidRPr="00CF267B">
        <w:t xml:space="preserve"> Wedding Organizer, </w:t>
      </w:r>
      <w:proofErr w:type="spellStart"/>
      <w:r w:rsidRPr="00CF267B">
        <w:t>termasuk</w:t>
      </w:r>
      <w:proofErr w:type="spellEnd"/>
      <w:r w:rsidRPr="00CF267B">
        <w:t xml:space="preserve"> </w:t>
      </w:r>
      <w:proofErr w:type="spellStart"/>
      <w:r w:rsidRPr="00CF267B">
        <w:t>manajemen</w:t>
      </w:r>
      <w:proofErr w:type="spellEnd"/>
      <w:r w:rsidRPr="00CF267B">
        <w:t xml:space="preserve"> </w:t>
      </w:r>
      <w:proofErr w:type="spellStart"/>
      <w:r w:rsidRPr="00CF267B">
        <w:t>personil</w:t>
      </w:r>
      <w:proofErr w:type="spellEnd"/>
      <w:r w:rsidRPr="00CF267B">
        <w:t xml:space="preserve">, </w:t>
      </w:r>
      <w:proofErr w:type="spellStart"/>
      <w:r w:rsidRPr="00CF267B">
        <w:t>pemesanan</w:t>
      </w:r>
      <w:proofErr w:type="spellEnd"/>
      <w:r w:rsidRPr="00CF267B">
        <w:t xml:space="preserve"> </w:t>
      </w:r>
      <w:proofErr w:type="spellStart"/>
      <w:r w:rsidRPr="00CF267B">
        <w:t>paket</w:t>
      </w:r>
      <w:proofErr w:type="spellEnd"/>
      <w:r w:rsidRPr="00CF267B">
        <w:t xml:space="preserve"> oleh </w:t>
      </w:r>
      <w:proofErr w:type="spellStart"/>
      <w:r w:rsidRPr="00CF267B">
        <w:t>pelanggan</w:t>
      </w:r>
      <w:proofErr w:type="spellEnd"/>
      <w:r w:rsidRPr="00CF267B">
        <w:t xml:space="preserve">, dan </w:t>
      </w:r>
      <w:proofErr w:type="spellStart"/>
      <w:r w:rsidRPr="00CF267B">
        <w:t>pelaporan</w:t>
      </w:r>
      <w:proofErr w:type="spellEnd"/>
      <w:r w:rsidRPr="00CF267B">
        <w:t xml:space="preserve"> </w:t>
      </w:r>
      <w:proofErr w:type="spellStart"/>
      <w:r w:rsidRPr="00CF267B">
        <w:t>kinerja</w:t>
      </w:r>
      <w:proofErr w:type="spellEnd"/>
      <w:r w:rsidRPr="00CF267B">
        <w:t xml:space="preserve"> dan </w:t>
      </w:r>
      <w:proofErr w:type="spellStart"/>
      <w:r w:rsidRPr="00CF267B">
        <w:t>dokumen</w:t>
      </w:r>
      <w:proofErr w:type="spellEnd"/>
      <w:r w:rsidRPr="00CF267B">
        <w:t xml:space="preserve"> yang </w:t>
      </w:r>
      <w:proofErr w:type="spellStart"/>
      <w:r w:rsidRPr="00CF267B">
        <w:t>sudah</w:t>
      </w:r>
      <w:proofErr w:type="spellEnd"/>
      <w:r w:rsidRPr="00CF267B">
        <w:t xml:space="preserve"> </w:t>
      </w:r>
      <w:proofErr w:type="spellStart"/>
      <w:r w:rsidRPr="00CF267B">
        <w:t>disetujui</w:t>
      </w:r>
      <w:proofErr w:type="spellEnd"/>
      <w:r w:rsidRPr="00CF267B">
        <w:t xml:space="preserve"> oleh </w:t>
      </w:r>
      <w:proofErr w:type="spellStart"/>
      <w:r w:rsidRPr="00CF267B">
        <w:t>kedua</w:t>
      </w:r>
      <w:proofErr w:type="spellEnd"/>
      <w:r w:rsidRPr="00CF267B">
        <w:t xml:space="preserve"> </w:t>
      </w:r>
      <w:proofErr w:type="spellStart"/>
      <w:r w:rsidRPr="00CF267B">
        <w:t>belah</w:t>
      </w:r>
      <w:proofErr w:type="spellEnd"/>
      <w:r w:rsidRPr="00CF267B">
        <w:t xml:space="preserve"> </w:t>
      </w:r>
      <w:proofErr w:type="spellStart"/>
      <w:r w:rsidRPr="00CF267B">
        <w:t>pihak</w:t>
      </w:r>
      <w:proofErr w:type="spellEnd"/>
      <w:r w:rsidRPr="00CF267B">
        <w:t xml:space="preserve">. </w:t>
      </w:r>
      <w:proofErr w:type="spellStart"/>
      <w:r w:rsidRPr="00CF267B">
        <w:t>Perangkat</w:t>
      </w:r>
      <w:proofErr w:type="spellEnd"/>
      <w:r w:rsidRPr="00CF267B">
        <w:t xml:space="preserve"> </w:t>
      </w:r>
      <w:proofErr w:type="spellStart"/>
      <w:r w:rsidRPr="00CF267B">
        <w:t>lunak</w:t>
      </w:r>
      <w:proofErr w:type="spellEnd"/>
      <w:r w:rsidRPr="00CF267B">
        <w:t xml:space="preserve"> </w:t>
      </w:r>
      <w:proofErr w:type="spellStart"/>
      <w:r w:rsidRPr="00CF267B">
        <w:t>ini</w:t>
      </w:r>
      <w:proofErr w:type="spellEnd"/>
      <w:r w:rsidRPr="00CF267B">
        <w:t xml:space="preserve"> </w:t>
      </w:r>
      <w:proofErr w:type="spellStart"/>
      <w:r w:rsidRPr="00CF267B">
        <w:t>akan</w:t>
      </w:r>
      <w:proofErr w:type="spellEnd"/>
      <w:r w:rsidRPr="00CF267B">
        <w:t xml:space="preserve"> </w:t>
      </w:r>
      <w:proofErr w:type="spellStart"/>
      <w:r w:rsidRPr="00CF267B">
        <w:t>melakukan</w:t>
      </w:r>
      <w:proofErr w:type="spellEnd"/>
      <w:r w:rsidRPr="00CF267B">
        <w:t xml:space="preserve"> </w:t>
      </w:r>
      <w:proofErr w:type="spellStart"/>
      <w:r w:rsidRPr="00CF267B">
        <w:t>hal</w:t>
      </w:r>
      <w:proofErr w:type="spellEnd"/>
      <w:r w:rsidRPr="00CF267B">
        <w:t xml:space="preserve">- </w:t>
      </w:r>
      <w:proofErr w:type="spellStart"/>
      <w:r w:rsidRPr="00CF267B">
        <w:t>hal</w:t>
      </w:r>
      <w:proofErr w:type="spellEnd"/>
      <w:r w:rsidRPr="00CF267B">
        <w:t xml:space="preserve"> </w:t>
      </w:r>
      <w:proofErr w:type="spellStart"/>
      <w:r w:rsidRPr="00CF267B">
        <w:t>berikut</w:t>
      </w:r>
      <w:proofErr w:type="spellEnd"/>
      <w:r w:rsidRPr="00CF267B">
        <w:t xml:space="preserve">: </w:t>
      </w:r>
    </w:p>
    <w:p w14:paraId="6B073BFD" w14:textId="77777777" w:rsidR="00AF7732" w:rsidRPr="00CF267B" w:rsidRDefault="00AF7732" w:rsidP="00AF7732">
      <w:pPr>
        <w:ind w:firstLine="720"/>
        <w:jc w:val="both"/>
      </w:pPr>
      <w:r w:rsidRPr="00CF267B">
        <w:t xml:space="preserve">1. </w:t>
      </w:r>
      <w:proofErr w:type="spellStart"/>
      <w:r w:rsidRPr="00CF267B">
        <w:t>Manajemen</w:t>
      </w:r>
      <w:proofErr w:type="spellEnd"/>
      <w:r w:rsidRPr="00CF267B">
        <w:t xml:space="preserve"> </w:t>
      </w:r>
      <w:proofErr w:type="spellStart"/>
      <w:proofErr w:type="gramStart"/>
      <w:r w:rsidRPr="00CF267B">
        <w:t>Transaksi</w:t>
      </w:r>
      <w:proofErr w:type="spellEnd"/>
      <w:r w:rsidRPr="00CF267B">
        <w:t xml:space="preserve"> :</w:t>
      </w:r>
      <w:proofErr w:type="gramEnd"/>
      <w:r w:rsidRPr="00CF267B">
        <w:t xml:space="preserve"> </w:t>
      </w:r>
      <w:proofErr w:type="spellStart"/>
      <w:r w:rsidRPr="00CF267B">
        <w:t>Mengawasi</w:t>
      </w:r>
      <w:proofErr w:type="spellEnd"/>
      <w:r w:rsidRPr="00CF267B">
        <w:t xml:space="preserve"> juga </w:t>
      </w:r>
      <w:proofErr w:type="spellStart"/>
      <w:r w:rsidRPr="00CF267B">
        <w:t>sebagai</w:t>
      </w:r>
      <w:proofErr w:type="spellEnd"/>
      <w:r w:rsidRPr="00CF267B">
        <w:t xml:space="preserve"> media </w:t>
      </w:r>
      <w:proofErr w:type="spellStart"/>
      <w:r w:rsidRPr="00CF267B">
        <w:t>untuk</w:t>
      </w:r>
      <w:proofErr w:type="spellEnd"/>
      <w:r w:rsidRPr="00CF267B">
        <w:t xml:space="preserve"> </w:t>
      </w:r>
      <w:proofErr w:type="spellStart"/>
      <w:r w:rsidRPr="00CF267B">
        <w:t>mengkonfirmasi</w:t>
      </w:r>
      <w:proofErr w:type="spellEnd"/>
      <w:r w:rsidRPr="00CF267B">
        <w:t xml:space="preserve"> </w:t>
      </w:r>
      <w:proofErr w:type="spellStart"/>
      <w:r w:rsidRPr="00CF267B">
        <w:t>setiap</w:t>
      </w:r>
      <w:proofErr w:type="spellEnd"/>
      <w:r w:rsidRPr="00CF267B">
        <w:t xml:space="preserve"> </w:t>
      </w:r>
      <w:proofErr w:type="spellStart"/>
      <w:r w:rsidRPr="00CF267B">
        <w:t>pembayaran</w:t>
      </w:r>
      <w:proofErr w:type="spellEnd"/>
      <w:r w:rsidRPr="00CF267B">
        <w:t xml:space="preserve"> yang </w:t>
      </w:r>
      <w:proofErr w:type="spellStart"/>
      <w:r w:rsidRPr="00CF267B">
        <w:t>dilakukan</w:t>
      </w:r>
      <w:proofErr w:type="spellEnd"/>
      <w:r w:rsidRPr="00CF267B">
        <w:t xml:space="preserve"> oleh customer. </w:t>
      </w:r>
    </w:p>
    <w:p w14:paraId="6B5B2F64" w14:textId="77777777" w:rsidR="00AF7732" w:rsidRDefault="00AF7732" w:rsidP="00AF7732">
      <w:pPr>
        <w:ind w:firstLine="720"/>
        <w:jc w:val="both"/>
        <w:rPr>
          <w:lang w:val="fi-FI"/>
        </w:rPr>
      </w:pPr>
      <w:r w:rsidRPr="00AF7732">
        <w:rPr>
          <w:lang w:val="fi-FI"/>
        </w:rPr>
        <w:lastRenderedPageBreak/>
        <w:t xml:space="preserve">2. Manajemen Pemilihan Paket : Menyesuaikan pilihan paket yang di pilih oleh customer serta detail tambahan customer. </w:t>
      </w:r>
    </w:p>
    <w:p w14:paraId="43FF7FC7" w14:textId="77777777" w:rsidR="00AF7732" w:rsidRDefault="00AF7732" w:rsidP="00AF7732">
      <w:pPr>
        <w:ind w:firstLine="720"/>
        <w:jc w:val="both"/>
        <w:rPr>
          <w:lang w:val="fi-FI"/>
        </w:rPr>
      </w:pPr>
      <w:r w:rsidRPr="00AF7732">
        <w:rPr>
          <w:lang w:val="fi-FI"/>
        </w:rPr>
        <w:t xml:space="preserve">3. Manajemen Pelaksanaan Acara : Mengelola pelaksanaan acara mulai dari perencanaan </w:t>
      </w:r>
    </w:p>
    <w:p w14:paraId="1079B0EA" w14:textId="77777777" w:rsidR="00972E43" w:rsidRDefault="00972E43" w:rsidP="00972E43">
      <w:pPr>
        <w:jc w:val="both"/>
        <w:rPr>
          <w:lang w:val="fi-FI"/>
        </w:rPr>
      </w:pPr>
      <w:r w:rsidRPr="00972E43">
        <w:rPr>
          <w:lang w:val="fi-FI"/>
        </w:rPr>
        <w:t xml:space="preserve">Perangkat lunak ini tidak akan melakukan hal-hal berikut: </w:t>
      </w:r>
    </w:p>
    <w:p w14:paraId="0FB45A3C" w14:textId="77777777" w:rsidR="00972E43" w:rsidRPr="00CF267B" w:rsidRDefault="00972E43" w:rsidP="00972E43">
      <w:pPr>
        <w:pStyle w:val="ListParagraph"/>
        <w:numPr>
          <w:ilvl w:val="0"/>
          <w:numId w:val="10"/>
        </w:numPr>
        <w:jc w:val="both"/>
      </w:pPr>
      <w:proofErr w:type="spellStart"/>
      <w:r w:rsidRPr="00972E43">
        <w:t>Pembayaran</w:t>
      </w:r>
      <w:proofErr w:type="spellEnd"/>
      <w:r w:rsidRPr="00972E43">
        <w:t xml:space="preserve"> Elektronik </w:t>
      </w:r>
      <w:proofErr w:type="spellStart"/>
      <w:r w:rsidRPr="00972E43">
        <w:t>Terintegrasi</w:t>
      </w:r>
      <w:proofErr w:type="spellEnd"/>
      <w:r w:rsidRPr="00972E43">
        <w:t xml:space="preserve">: </w:t>
      </w:r>
      <w:proofErr w:type="spellStart"/>
      <w:r w:rsidRPr="00972E43">
        <w:t>Sistem</w:t>
      </w:r>
      <w:proofErr w:type="spellEnd"/>
      <w:r w:rsidRPr="00972E43">
        <w:t xml:space="preserve"> </w:t>
      </w:r>
      <w:proofErr w:type="spellStart"/>
      <w:r w:rsidRPr="00972E43">
        <w:t>hanya</w:t>
      </w:r>
      <w:proofErr w:type="spellEnd"/>
      <w:r w:rsidRPr="00972E43">
        <w:t xml:space="preserve"> </w:t>
      </w:r>
      <w:proofErr w:type="spellStart"/>
      <w:r w:rsidRPr="00972E43">
        <w:t>mendukung</w:t>
      </w:r>
      <w:proofErr w:type="spellEnd"/>
      <w:r w:rsidRPr="00972E43">
        <w:t xml:space="preserve"> </w:t>
      </w:r>
      <w:proofErr w:type="spellStart"/>
      <w:r w:rsidRPr="00972E43">
        <w:t>pembayaran</w:t>
      </w:r>
      <w:proofErr w:type="spellEnd"/>
      <w:r w:rsidRPr="00972E43">
        <w:t xml:space="preserve"> cash </w:t>
      </w:r>
      <w:proofErr w:type="spellStart"/>
      <w:r w:rsidRPr="00972E43">
        <w:t>atau</w:t>
      </w:r>
      <w:proofErr w:type="spellEnd"/>
      <w:r w:rsidRPr="00972E43">
        <w:t xml:space="preserve"> Transfer, </w:t>
      </w:r>
      <w:proofErr w:type="spellStart"/>
      <w:r w:rsidRPr="00972E43">
        <w:t>tanpa</w:t>
      </w:r>
      <w:proofErr w:type="spellEnd"/>
      <w:r w:rsidRPr="00972E43">
        <w:t xml:space="preserve"> </w:t>
      </w:r>
      <w:proofErr w:type="spellStart"/>
      <w:r w:rsidRPr="00972E43">
        <w:t>integrasi</w:t>
      </w:r>
      <w:proofErr w:type="spellEnd"/>
      <w:r w:rsidRPr="00972E43">
        <w:t xml:space="preserve"> </w:t>
      </w:r>
      <w:proofErr w:type="spellStart"/>
      <w:r w:rsidRPr="00972E43">
        <w:t>dengan</w:t>
      </w:r>
      <w:proofErr w:type="spellEnd"/>
      <w:r w:rsidRPr="00972E43">
        <w:t xml:space="preserve"> </w:t>
      </w:r>
      <w:proofErr w:type="spellStart"/>
      <w:r w:rsidRPr="00972E43">
        <w:t>metode</w:t>
      </w:r>
      <w:proofErr w:type="spellEnd"/>
      <w:r w:rsidRPr="00972E43">
        <w:t xml:space="preserve"> </w:t>
      </w:r>
      <w:proofErr w:type="spellStart"/>
      <w:r w:rsidRPr="00972E43">
        <w:t>pembayaran</w:t>
      </w:r>
      <w:proofErr w:type="spellEnd"/>
      <w:r w:rsidRPr="00972E43">
        <w:t xml:space="preserve"> lain. </w:t>
      </w:r>
    </w:p>
    <w:p w14:paraId="4ED4BD5D" w14:textId="77777777" w:rsidR="00972E43" w:rsidRPr="00CF267B" w:rsidRDefault="00972E43" w:rsidP="00972E43">
      <w:pPr>
        <w:pStyle w:val="ListParagraph"/>
        <w:numPr>
          <w:ilvl w:val="0"/>
          <w:numId w:val="10"/>
        </w:numPr>
        <w:jc w:val="both"/>
      </w:pPr>
      <w:r w:rsidRPr="00CF267B">
        <w:t xml:space="preserve"> </w:t>
      </w:r>
      <w:proofErr w:type="spellStart"/>
      <w:r w:rsidRPr="00CF267B">
        <w:t>Pembuatan</w:t>
      </w:r>
      <w:proofErr w:type="spellEnd"/>
      <w:r w:rsidRPr="00CF267B">
        <w:t xml:space="preserve"> Struk </w:t>
      </w:r>
      <w:proofErr w:type="spellStart"/>
      <w:r w:rsidRPr="00CF267B">
        <w:t>Pembayaran</w:t>
      </w:r>
      <w:proofErr w:type="spellEnd"/>
      <w:r w:rsidRPr="00CF267B">
        <w:t xml:space="preserve">: </w:t>
      </w:r>
      <w:proofErr w:type="spellStart"/>
      <w:r w:rsidRPr="00CF267B">
        <w:t>Sistem</w:t>
      </w:r>
      <w:proofErr w:type="spellEnd"/>
      <w:r w:rsidRPr="00CF267B">
        <w:t xml:space="preserve"> </w:t>
      </w:r>
      <w:proofErr w:type="spellStart"/>
      <w:r w:rsidRPr="00CF267B">
        <w:t>tidak</w:t>
      </w:r>
      <w:proofErr w:type="spellEnd"/>
      <w:r w:rsidRPr="00CF267B">
        <w:t xml:space="preserve"> </w:t>
      </w:r>
      <w:proofErr w:type="spellStart"/>
      <w:r w:rsidRPr="00CF267B">
        <w:t>menyediakan</w:t>
      </w:r>
      <w:proofErr w:type="spellEnd"/>
      <w:r w:rsidRPr="00CF267B">
        <w:t xml:space="preserve"> </w:t>
      </w:r>
      <w:proofErr w:type="spellStart"/>
      <w:r w:rsidRPr="00CF267B">
        <w:t>fitur</w:t>
      </w:r>
      <w:proofErr w:type="spellEnd"/>
      <w:r w:rsidRPr="00CF267B">
        <w:t xml:space="preserve"> </w:t>
      </w:r>
      <w:proofErr w:type="spellStart"/>
      <w:r w:rsidRPr="00CF267B">
        <w:t>pembuatan</w:t>
      </w:r>
      <w:proofErr w:type="spellEnd"/>
      <w:r w:rsidRPr="00CF267B">
        <w:t xml:space="preserve"> </w:t>
      </w:r>
      <w:proofErr w:type="spellStart"/>
      <w:r w:rsidRPr="00CF267B">
        <w:t>struk</w:t>
      </w:r>
      <w:proofErr w:type="spellEnd"/>
      <w:r w:rsidRPr="00CF267B">
        <w:t xml:space="preserve"> </w:t>
      </w:r>
      <w:proofErr w:type="spellStart"/>
      <w:r w:rsidRPr="00CF267B">
        <w:t>atau</w:t>
      </w:r>
      <w:proofErr w:type="spellEnd"/>
      <w:r w:rsidRPr="00CF267B">
        <w:t xml:space="preserve"> </w:t>
      </w:r>
      <w:proofErr w:type="spellStart"/>
      <w:r w:rsidRPr="00CF267B">
        <w:t>faktur</w:t>
      </w:r>
      <w:proofErr w:type="spellEnd"/>
      <w:r w:rsidRPr="00CF267B">
        <w:t xml:space="preserve"> </w:t>
      </w:r>
      <w:proofErr w:type="spellStart"/>
      <w:r w:rsidRPr="00CF267B">
        <w:t>pembayaran</w:t>
      </w:r>
      <w:proofErr w:type="spellEnd"/>
      <w:r w:rsidRPr="00CF267B">
        <w:t xml:space="preserve">. </w:t>
      </w:r>
    </w:p>
    <w:p w14:paraId="61D31CE6" w14:textId="77777777" w:rsidR="00972E43" w:rsidRDefault="00972E43" w:rsidP="00972E43">
      <w:pPr>
        <w:jc w:val="both"/>
        <w:rPr>
          <w:lang w:val="fi-FI"/>
        </w:rPr>
      </w:pPr>
      <w:proofErr w:type="spellStart"/>
      <w:r w:rsidRPr="00CF267B">
        <w:t>Perangkat</w:t>
      </w:r>
      <w:proofErr w:type="spellEnd"/>
      <w:r w:rsidRPr="00CF267B">
        <w:t xml:space="preserve"> </w:t>
      </w:r>
      <w:proofErr w:type="spellStart"/>
      <w:r w:rsidRPr="00CF267B">
        <w:t>lunak</w:t>
      </w:r>
      <w:proofErr w:type="spellEnd"/>
      <w:r w:rsidRPr="00CF267B">
        <w:t xml:space="preserve"> yang </w:t>
      </w:r>
      <w:proofErr w:type="spellStart"/>
      <w:r w:rsidRPr="00CF267B">
        <w:t>dispesifikasi</w:t>
      </w:r>
      <w:proofErr w:type="spellEnd"/>
      <w:r w:rsidRPr="00CF267B">
        <w:t xml:space="preserve"> pada </w:t>
      </w:r>
      <w:proofErr w:type="spellStart"/>
      <w:r w:rsidRPr="00CF267B">
        <w:t>dokumen</w:t>
      </w:r>
      <w:proofErr w:type="spellEnd"/>
      <w:r w:rsidRPr="00CF267B">
        <w:t xml:space="preserve"> </w:t>
      </w:r>
      <w:proofErr w:type="spellStart"/>
      <w:r w:rsidRPr="00CF267B">
        <w:t>ini</w:t>
      </w:r>
      <w:proofErr w:type="spellEnd"/>
      <w:r w:rsidRPr="00CF267B">
        <w:t xml:space="preserve"> </w:t>
      </w:r>
      <w:proofErr w:type="spellStart"/>
      <w:r w:rsidRPr="00CF267B">
        <w:t>akan</w:t>
      </w:r>
      <w:proofErr w:type="spellEnd"/>
      <w:r w:rsidRPr="00CF267B">
        <w:t xml:space="preserve"> </w:t>
      </w:r>
      <w:proofErr w:type="spellStart"/>
      <w:r w:rsidRPr="00CF267B">
        <w:t>diterapkan</w:t>
      </w:r>
      <w:proofErr w:type="spellEnd"/>
      <w:r w:rsidRPr="00CF267B">
        <w:t xml:space="preserve"> di Amaranta Wedding Organizer </w:t>
      </w:r>
      <w:proofErr w:type="spellStart"/>
      <w:r w:rsidRPr="00CF267B">
        <w:t>dengan</w:t>
      </w:r>
      <w:proofErr w:type="spellEnd"/>
      <w:r w:rsidRPr="00CF267B">
        <w:t xml:space="preserve"> </w:t>
      </w:r>
      <w:proofErr w:type="spellStart"/>
      <w:r w:rsidRPr="00CF267B">
        <w:t>tujuan</w:t>
      </w:r>
      <w:proofErr w:type="spellEnd"/>
      <w:r w:rsidRPr="00CF267B">
        <w:t xml:space="preserve"> </w:t>
      </w:r>
      <w:proofErr w:type="spellStart"/>
      <w:r w:rsidRPr="00CF267B">
        <w:t>untuk</w:t>
      </w:r>
      <w:proofErr w:type="spellEnd"/>
      <w:r w:rsidRPr="00CF267B">
        <w:t xml:space="preserve"> </w:t>
      </w:r>
      <w:proofErr w:type="spellStart"/>
      <w:r w:rsidRPr="00CF267B">
        <w:t>meningkatkan</w:t>
      </w:r>
      <w:proofErr w:type="spellEnd"/>
      <w:r w:rsidRPr="00CF267B">
        <w:t xml:space="preserve"> </w:t>
      </w:r>
      <w:proofErr w:type="spellStart"/>
      <w:r w:rsidRPr="00CF267B">
        <w:t>efisiensi</w:t>
      </w:r>
      <w:proofErr w:type="spellEnd"/>
      <w:r w:rsidRPr="00CF267B">
        <w:t xml:space="preserve"> </w:t>
      </w:r>
      <w:proofErr w:type="spellStart"/>
      <w:r w:rsidRPr="00CF267B">
        <w:t>operasional</w:t>
      </w:r>
      <w:proofErr w:type="spellEnd"/>
      <w:r w:rsidRPr="00CF267B">
        <w:t xml:space="preserve">, </w:t>
      </w:r>
      <w:proofErr w:type="spellStart"/>
      <w:r w:rsidRPr="00CF267B">
        <w:t>memudahkan</w:t>
      </w:r>
      <w:proofErr w:type="spellEnd"/>
      <w:r w:rsidRPr="00CF267B">
        <w:t xml:space="preserve"> </w:t>
      </w:r>
      <w:proofErr w:type="spellStart"/>
      <w:r w:rsidRPr="00CF267B">
        <w:t>prosestransaksi</w:t>
      </w:r>
      <w:proofErr w:type="spellEnd"/>
      <w:r w:rsidRPr="00CF267B">
        <w:t xml:space="preserve">, </w:t>
      </w:r>
      <w:proofErr w:type="spellStart"/>
      <w:r w:rsidRPr="00CF267B">
        <w:t>serta</w:t>
      </w:r>
      <w:proofErr w:type="spellEnd"/>
      <w:r w:rsidRPr="00CF267B">
        <w:t xml:space="preserve"> </w:t>
      </w:r>
      <w:proofErr w:type="spellStart"/>
      <w:r w:rsidRPr="00CF267B">
        <w:t>memberikan</w:t>
      </w:r>
      <w:proofErr w:type="spellEnd"/>
      <w:r w:rsidRPr="00CF267B">
        <w:t xml:space="preserve"> </w:t>
      </w:r>
      <w:proofErr w:type="spellStart"/>
      <w:r w:rsidRPr="00CF267B">
        <w:t>kinerja</w:t>
      </w:r>
      <w:proofErr w:type="spellEnd"/>
      <w:r w:rsidRPr="00CF267B">
        <w:t xml:space="preserve"> yang </w:t>
      </w:r>
      <w:proofErr w:type="spellStart"/>
      <w:r w:rsidRPr="00CF267B">
        <w:t>maksimal</w:t>
      </w:r>
      <w:proofErr w:type="spellEnd"/>
      <w:r w:rsidRPr="00CF267B">
        <w:t xml:space="preserve"> </w:t>
      </w:r>
      <w:proofErr w:type="spellStart"/>
      <w:r w:rsidRPr="00CF267B">
        <w:t>kepada</w:t>
      </w:r>
      <w:proofErr w:type="spellEnd"/>
      <w:r w:rsidRPr="00CF267B">
        <w:t xml:space="preserve"> customer. </w:t>
      </w:r>
      <w:r w:rsidRPr="00972E43">
        <w:rPr>
          <w:lang w:val="fi-FI"/>
        </w:rPr>
        <w:t xml:space="preserve">Manfaat dari penerapan perangkat lunak ini meliputi: </w:t>
      </w:r>
    </w:p>
    <w:p w14:paraId="585485A8" w14:textId="77777777" w:rsidR="00972E43" w:rsidRPr="00972E43" w:rsidRDefault="00972E43" w:rsidP="00972E43">
      <w:pPr>
        <w:pStyle w:val="ListParagraph"/>
        <w:numPr>
          <w:ilvl w:val="0"/>
          <w:numId w:val="12"/>
        </w:numPr>
        <w:jc w:val="both"/>
        <w:rPr>
          <w:lang w:val="fi-FI"/>
        </w:rPr>
      </w:pPr>
      <w:r w:rsidRPr="00972E43">
        <w:rPr>
          <w:lang w:val="fi-FI"/>
        </w:rPr>
        <w:t xml:space="preserve">Efisiensi Pengelolaan : Memudahkan terjadinya proses transaksi. </w:t>
      </w:r>
    </w:p>
    <w:p w14:paraId="1A64012F" w14:textId="0902A2BA" w:rsidR="00972E43" w:rsidRDefault="00972E43" w:rsidP="00972E43">
      <w:pPr>
        <w:pStyle w:val="ListParagraph"/>
        <w:numPr>
          <w:ilvl w:val="0"/>
          <w:numId w:val="12"/>
        </w:numPr>
        <w:jc w:val="both"/>
        <w:rPr>
          <w:lang w:val="fi-FI"/>
        </w:rPr>
      </w:pPr>
      <w:r w:rsidRPr="00972E43">
        <w:rPr>
          <w:lang w:val="fi-FI"/>
        </w:rPr>
        <w:t xml:space="preserve">Transparansi Informasi : Pelanggan dapat mengetahui paket apa saja yang tersedia melalui sistem informasi. </w:t>
      </w:r>
    </w:p>
    <w:p w14:paraId="09C126F7" w14:textId="4E84DB42" w:rsidR="00972E43" w:rsidRPr="00972E43" w:rsidRDefault="00972E43" w:rsidP="00972E43">
      <w:pPr>
        <w:pStyle w:val="ListParagraph"/>
        <w:numPr>
          <w:ilvl w:val="0"/>
          <w:numId w:val="12"/>
        </w:numPr>
        <w:jc w:val="both"/>
        <w:rPr>
          <w:lang w:val="fi-FI"/>
        </w:rPr>
      </w:pPr>
      <w:r w:rsidRPr="00972E43">
        <w:rPr>
          <w:lang w:val="fi-FI"/>
        </w:rPr>
        <w:t xml:space="preserve">Peningkatan Pengelolaan Acara : Memastikan pengelolaan acara dapat dikerjakan dan dieksekusi sesuai permintaan dari customer. </w:t>
      </w:r>
    </w:p>
    <w:p w14:paraId="3EBD2237" w14:textId="78D66C1F" w:rsidR="00972E43" w:rsidRDefault="00972E43" w:rsidP="00972E43">
      <w:pPr>
        <w:jc w:val="both"/>
        <w:rPr>
          <w:lang w:val="fi-FI"/>
        </w:rPr>
      </w:pPr>
      <w:r w:rsidRPr="00972E43">
        <w:rPr>
          <w:lang w:val="fi-FI"/>
        </w:rPr>
        <w:t>Dokumen ini merujuk pada spesifikasi yang telah ditetapkan dalam dokumen pendahulu seperti kontrak atau spesifikasi sistem, dan apa yang diutarakan pada bagian ini serta bagian-bagian lainnya harus konsisten dengan dokumen-dokumen tersebut.</w:t>
      </w:r>
    </w:p>
    <w:p w14:paraId="51028537" w14:textId="77777777" w:rsidR="00972E43" w:rsidRDefault="00972E43" w:rsidP="00972E43">
      <w:pPr>
        <w:jc w:val="both"/>
        <w:rPr>
          <w:lang w:val="fi-FI"/>
        </w:rPr>
      </w:pPr>
    </w:p>
    <w:p w14:paraId="00846E96" w14:textId="5E953BE5" w:rsidR="00CF267B" w:rsidRPr="00CF267B" w:rsidRDefault="00C2390D" w:rsidP="00CF267B">
      <w:pPr>
        <w:jc w:val="both"/>
        <w:rPr>
          <w:lang w:val="fi-FI"/>
        </w:rPr>
      </w:pPr>
      <w:r>
        <w:rPr>
          <w:lang w:val="fi-FI"/>
        </w:rPr>
        <w:t>1.3</w:t>
      </w:r>
      <w:r w:rsidR="00CF267B">
        <w:rPr>
          <w:lang w:val="fi-FI"/>
        </w:rPr>
        <w:t xml:space="preserve"> Gambaran Umum Dokumen</w:t>
      </w:r>
    </w:p>
    <w:p w14:paraId="73932A1C" w14:textId="3DEEECB1" w:rsidR="00CF267B" w:rsidRPr="00CF267B" w:rsidRDefault="00CF267B" w:rsidP="00CF267B">
      <w:pPr>
        <w:jc w:val="both"/>
        <w:rPr>
          <w:lang w:val="fi-FI"/>
        </w:rPr>
      </w:pPr>
      <w:proofErr w:type="spellStart"/>
      <w:r w:rsidRPr="00CF267B">
        <w:t>Dokumen</w:t>
      </w:r>
      <w:proofErr w:type="spellEnd"/>
      <w:r w:rsidRPr="00CF267B">
        <w:t xml:space="preserve"> </w:t>
      </w:r>
      <w:proofErr w:type="spellStart"/>
      <w:r w:rsidRPr="00CF267B">
        <w:t>ini</w:t>
      </w:r>
      <w:proofErr w:type="spellEnd"/>
      <w:r w:rsidRPr="00CF267B">
        <w:t xml:space="preserve"> </w:t>
      </w:r>
      <w:proofErr w:type="spellStart"/>
      <w:r w:rsidRPr="00CF267B">
        <w:t>merupakan</w:t>
      </w:r>
      <w:proofErr w:type="spellEnd"/>
      <w:r w:rsidRPr="00CF267B">
        <w:t xml:space="preserve"> </w:t>
      </w:r>
      <w:proofErr w:type="spellStart"/>
      <w:r w:rsidRPr="00CF267B">
        <w:t>modul</w:t>
      </w:r>
      <w:proofErr w:type="spellEnd"/>
      <w:r w:rsidRPr="00CF267B">
        <w:t xml:space="preserve"> tutoria</w:t>
      </w:r>
      <w:r>
        <w:t xml:space="preserve">l </w:t>
      </w:r>
      <w:r w:rsidRPr="00CF267B">
        <w:t xml:space="preserve">yang </w:t>
      </w:r>
      <w:proofErr w:type="spellStart"/>
      <w:r w:rsidRPr="00CF267B">
        <w:t>membahas</w:t>
      </w:r>
      <w:proofErr w:type="spellEnd"/>
      <w:r w:rsidRPr="00CF267B">
        <w:t xml:space="preserve"> </w:t>
      </w:r>
      <w:proofErr w:type="spellStart"/>
      <w:r w:rsidRPr="00CF267B">
        <w:t>pengembangan</w:t>
      </w:r>
      <w:proofErr w:type="spellEnd"/>
      <w:r w:rsidRPr="00CF267B">
        <w:t xml:space="preserve"> </w:t>
      </w:r>
      <w:proofErr w:type="spellStart"/>
      <w:r w:rsidRPr="00CF267B">
        <w:t>aplikasi</w:t>
      </w:r>
      <w:proofErr w:type="spellEnd"/>
      <w:r w:rsidRPr="00CF267B">
        <w:t xml:space="preserve"> </w:t>
      </w:r>
      <w:r w:rsidRPr="00CF267B">
        <w:rPr>
          <w:b/>
          <w:bCs/>
        </w:rPr>
        <w:t>Amaranta Wedding Organizer</w:t>
      </w:r>
      <w:r w:rsidRPr="00CF267B">
        <w:t xml:space="preserve"> </w:t>
      </w:r>
      <w:proofErr w:type="spellStart"/>
      <w:r w:rsidRPr="00CF267B">
        <w:t>berbasis</w:t>
      </w:r>
      <w:proofErr w:type="spellEnd"/>
      <w:r w:rsidRPr="00CF267B">
        <w:t xml:space="preserve"> web. </w:t>
      </w:r>
      <w:r w:rsidRPr="00CF267B">
        <w:rPr>
          <w:lang w:val="fi-FI"/>
        </w:rPr>
        <w:t>Aplikasi ini dirancang untuk membantu proses perencanaan pernikahan secara digital agar lebih efisien, terstruktur, dan transparan.</w:t>
      </w:r>
    </w:p>
    <w:p w14:paraId="6FC36829" w14:textId="77777777" w:rsidR="00CF267B" w:rsidRPr="00CF267B" w:rsidRDefault="00CF267B" w:rsidP="00CF267B">
      <w:pPr>
        <w:jc w:val="both"/>
      </w:pPr>
      <w:r w:rsidRPr="00CF267B">
        <w:rPr>
          <w:lang w:val="fi-FI"/>
        </w:rPr>
        <w:t xml:space="preserve">Sistem ini memungkinkan pengguna (calon pengantin) untuk melihat paket layanan, melakukan pemesanan, dan pembayaran secara online, sementara admin dapat mengelola data pelanggan, vendor, serta jalannya acara. </w:t>
      </w:r>
      <w:proofErr w:type="spellStart"/>
      <w:r w:rsidRPr="00CF267B">
        <w:t>Aplikasi</w:t>
      </w:r>
      <w:proofErr w:type="spellEnd"/>
      <w:r w:rsidRPr="00CF267B">
        <w:t xml:space="preserve"> </w:t>
      </w:r>
      <w:proofErr w:type="spellStart"/>
      <w:r w:rsidRPr="00CF267B">
        <w:t>dikembangkan</w:t>
      </w:r>
      <w:proofErr w:type="spellEnd"/>
      <w:r w:rsidRPr="00CF267B">
        <w:t xml:space="preserve"> </w:t>
      </w:r>
      <w:proofErr w:type="spellStart"/>
      <w:r w:rsidRPr="00CF267B">
        <w:t>menggunakan</w:t>
      </w:r>
      <w:proofErr w:type="spellEnd"/>
      <w:r w:rsidRPr="00CF267B">
        <w:t xml:space="preserve"> </w:t>
      </w:r>
      <w:proofErr w:type="spellStart"/>
      <w:r w:rsidRPr="00CF267B">
        <w:t>teknologi</w:t>
      </w:r>
      <w:proofErr w:type="spellEnd"/>
      <w:r w:rsidRPr="00CF267B">
        <w:t xml:space="preserve"> modern </w:t>
      </w:r>
      <w:proofErr w:type="spellStart"/>
      <w:r w:rsidRPr="00CF267B">
        <w:t>seperti</w:t>
      </w:r>
      <w:proofErr w:type="spellEnd"/>
      <w:r w:rsidRPr="00CF267B">
        <w:t xml:space="preserve"> Laravel, MySQL, dan </w:t>
      </w:r>
      <w:proofErr w:type="spellStart"/>
      <w:r w:rsidRPr="00CF267B">
        <w:t>terintegrasi</w:t>
      </w:r>
      <w:proofErr w:type="spellEnd"/>
      <w:r w:rsidRPr="00CF267B">
        <w:t xml:space="preserve"> </w:t>
      </w:r>
      <w:proofErr w:type="spellStart"/>
      <w:r w:rsidRPr="00CF267B">
        <w:t>dengan</w:t>
      </w:r>
      <w:proofErr w:type="spellEnd"/>
      <w:r w:rsidRPr="00CF267B">
        <w:t xml:space="preserve"> payment gateway.</w:t>
      </w:r>
    </w:p>
    <w:p w14:paraId="367FD92B" w14:textId="77777777" w:rsidR="00CF267B" w:rsidRPr="00CF267B" w:rsidRDefault="00CF267B" w:rsidP="00CF267B">
      <w:pPr>
        <w:jc w:val="both"/>
      </w:pPr>
      <w:proofErr w:type="spellStart"/>
      <w:r w:rsidRPr="00CF267B">
        <w:t>Secara</w:t>
      </w:r>
      <w:proofErr w:type="spellEnd"/>
      <w:r w:rsidRPr="00CF267B">
        <w:t xml:space="preserve"> </w:t>
      </w:r>
      <w:proofErr w:type="spellStart"/>
      <w:r w:rsidRPr="00CF267B">
        <w:t>keseluruhan</w:t>
      </w:r>
      <w:proofErr w:type="spellEnd"/>
      <w:r w:rsidRPr="00CF267B">
        <w:t xml:space="preserve">, </w:t>
      </w:r>
      <w:proofErr w:type="spellStart"/>
      <w:r w:rsidRPr="00CF267B">
        <w:t>dokumen</w:t>
      </w:r>
      <w:proofErr w:type="spellEnd"/>
      <w:r w:rsidRPr="00CF267B">
        <w:t xml:space="preserve"> </w:t>
      </w:r>
      <w:proofErr w:type="spellStart"/>
      <w:r w:rsidRPr="00CF267B">
        <w:t>ini</w:t>
      </w:r>
      <w:proofErr w:type="spellEnd"/>
      <w:r w:rsidRPr="00CF267B">
        <w:t xml:space="preserve"> </w:t>
      </w:r>
      <w:proofErr w:type="spellStart"/>
      <w:r w:rsidRPr="00CF267B">
        <w:t>berisi</w:t>
      </w:r>
      <w:proofErr w:type="spellEnd"/>
      <w:r w:rsidRPr="00CF267B">
        <w:t xml:space="preserve"> </w:t>
      </w:r>
      <w:proofErr w:type="spellStart"/>
      <w:r w:rsidRPr="00CF267B">
        <w:t>panduan</w:t>
      </w:r>
      <w:proofErr w:type="spellEnd"/>
      <w:r w:rsidRPr="00CF267B">
        <w:t xml:space="preserve"> </w:t>
      </w:r>
      <w:proofErr w:type="spellStart"/>
      <w:r w:rsidRPr="00CF267B">
        <w:t>lengkap</w:t>
      </w:r>
      <w:proofErr w:type="spellEnd"/>
      <w:r w:rsidRPr="00CF267B">
        <w:t xml:space="preserve"> </w:t>
      </w:r>
      <w:proofErr w:type="spellStart"/>
      <w:r w:rsidRPr="00CF267B">
        <w:t>mulai</w:t>
      </w:r>
      <w:proofErr w:type="spellEnd"/>
      <w:r w:rsidRPr="00CF267B">
        <w:t xml:space="preserve"> </w:t>
      </w:r>
      <w:proofErr w:type="spellStart"/>
      <w:r w:rsidRPr="00CF267B">
        <w:t>dari</w:t>
      </w:r>
      <w:proofErr w:type="spellEnd"/>
      <w:r w:rsidRPr="00CF267B">
        <w:t xml:space="preserve"> </w:t>
      </w:r>
      <w:proofErr w:type="spellStart"/>
      <w:r w:rsidRPr="00CF267B">
        <w:t>latar</w:t>
      </w:r>
      <w:proofErr w:type="spellEnd"/>
      <w:r w:rsidRPr="00CF267B">
        <w:t xml:space="preserve"> </w:t>
      </w:r>
      <w:proofErr w:type="spellStart"/>
      <w:r w:rsidRPr="00CF267B">
        <w:t>belakang</w:t>
      </w:r>
      <w:proofErr w:type="spellEnd"/>
      <w:r w:rsidRPr="00CF267B">
        <w:t xml:space="preserve">, </w:t>
      </w:r>
      <w:proofErr w:type="spellStart"/>
      <w:r w:rsidRPr="00CF267B">
        <w:t>perancangan</w:t>
      </w:r>
      <w:proofErr w:type="spellEnd"/>
      <w:r w:rsidRPr="00CF267B">
        <w:t xml:space="preserve"> </w:t>
      </w:r>
      <w:proofErr w:type="spellStart"/>
      <w:r w:rsidRPr="00CF267B">
        <w:t>sistem</w:t>
      </w:r>
      <w:proofErr w:type="spellEnd"/>
      <w:r w:rsidRPr="00CF267B">
        <w:t xml:space="preserve">, </w:t>
      </w:r>
      <w:proofErr w:type="spellStart"/>
      <w:r w:rsidRPr="00CF267B">
        <w:t>instalasi</w:t>
      </w:r>
      <w:proofErr w:type="spellEnd"/>
      <w:r w:rsidRPr="00CF267B">
        <w:t xml:space="preserve">, </w:t>
      </w:r>
      <w:proofErr w:type="spellStart"/>
      <w:r w:rsidRPr="00CF267B">
        <w:t>penggunaan</w:t>
      </w:r>
      <w:proofErr w:type="spellEnd"/>
      <w:r w:rsidRPr="00CF267B">
        <w:t xml:space="preserve"> </w:t>
      </w:r>
      <w:proofErr w:type="spellStart"/>
      <w:r w:rsidRPr="00CF267B">
        <w:t>fitur</w:t>
      </w:r>
      <w:proofErr w:type="spellEnd"/>
      <w:r w:rsidRPr="00CF267B">
        <w:t xml:space="preserve">, </w:t>
      </w:r>
      <w:proofErr w:type="spellStart"/>
      <w:r w:rsidRPr="00CF267B">
        <w:t>hingga</w:t>
      </w:r>
      <w:proofErr w:type="spellEnd"/>
      <w:r w:rsidRPr="00CF267B">
        <w:t xml:space="preserve"> </w:t>
      </w:r>
      <w:proofErr w:type="spellStart"/>
      <w:r w:rsidRPr="00CF267B">
        <w:t>pengembangan</w:t>
      </w:r>
      <w:proofErr w:type="spellEnd"/>
      <w:r w:rsidRPr="00CF267B">
        <w:t xml:space="preserve"> dan </w:t>
      </w:r>
      <w:proofErr w:type="spellStart"/>
      <w:r w:rsidRPr="00CF267B">
        <w:t>pemeliharaan</w:t>
      </w:r>
      <w:proofErr w:type="spellEnd"/>
      <w:r w:rsidRPr="00CF267B">
        <w:t xml:space="preserve"> </w:t>
      </w:r>
      <w:proofErr w:type="spellStart"/>
      <w:r w:rsidRPr="00CF267B">
        <w:t>aplikasi</w:t>
      </w:r>
      <w:proofErr w:type="spellEnd"/>
      <w:r w:rsidRPr="00CF267B">
        <w:t>.</w:t>
      </w:r>
    </w:p>
    <w:p w14:paraId="1067A73E" w14:textId="5CA50498" w:rsidR="00CF267B" w:rsidRPr="00CF267B" w:rsidRDefault="00CF267B" w:rsidP="00CF267B">
      <w:pPr>
        <w:jc w:val="both"/>
      </w:pPr>
    </w:p>
    <w:p w14:paraId="6513A7D2" w14:textId="5AEE79CA" w:rsidR="00972E43" w:rsidRDefault="00972E43" w:rsidP="00972E43">
      <w:pPr>
        <w:jc w:val="center"/>
        <w:rPr>
          <w:b/>
          <w:bCs/>
          <w:lang w:val="fi-FI"/>
        </w:rPr>
      </w:pPr>
      <w:r>
        <w:rPr>
          <w:b/>
          <w:bCs/>
          <w:lang w:val="fi-FI"/>
        </w:rPr>
        <w:lastRenderedPageBreak/>
        <w:t>Deskripsi umum</w:t>
      </w:r>
    </w:p>
    <w:p w14:paraId="1E94E1BB" w14:textId="551BF4D0" w:rsidR="00972E43" w:rsidRPr="00CF267B" w:rsidRDefault="00972E43" w:rsidP="00972E43">
      <w:pPr>
        <w:rPr>
          <w:lang w:val="fi-FI"/>
        </w:rPr>
      </w:pPr>
      <w:r w:rsidRPr="00CF267B">
        <w:rPr>
          <w:lang w:val="fi-FI"/>
        </w:rPr>
        <w:t>2.1 perspektif produk</w:t>
      </w:r>
    </w:p>
    <w:p w14:paraId="2C1F1C1B" w14:textId="40861206" w:rsidR="00924E7F" w:rsidRDefault="00924E7F" w:rsidP="00972E43">
      <w:pPr>
        <w:rPr>
          <w:lang w:val="fi-FI"/>
        </w:rPr>
      </w:pPr>
      <w:r w:rsidRPr="00CF267B">
        <w:rPr>
          <w:lang w:val="fi-FI"/>
        </w:rPr>
        <w:t xml:space="preserve">Amaranta Wedding Organizer adalah perusahaan yang berbasis di Bandung dan telah berdiri sejak tahun 2022. Sejak awal didirikannya, Amaranta Wedding Organizer berkomitmen untuk menghadirkan layanan perencanaan pernikahan yang tidak hanya profesional tetapi juga mengutamakan pengalaman pribadi bagi setiap pasangan yang menggunakan jasa mereka. Sebagai penyedia layanan wedding organizer yang berfokus pada kepuasan pelanggan, Amaranta Wedding Organizer mengintegrasikan keahlian dalam perencanaan, koordinasi, dan eksekusi acara dengan pendekatan yang personal dan detail-oriented. Perusahaan ini memahami bahwa pernikahan adalah momen istimewa yang membutuhkan perhatian khusus, sehingga setiap proses dirancang untuk menciptakan kenangan indah yang tak terlupakan bagi para pasangan dan keluarga mereka. Sistem UMKM Wedding Organizer dirancang untuk mendukung transaksi, pengelolaan informasi, serta interaksi antara pihak-pihak yang terlibat dalam penyelenggaraan acara pernikahan. </w:t>
      </w:r>
      <w:r w:rsidRPr="00924E7F">
        <w:rPr>
          <w:lang w:val="fi-FI"/>
        </w:rPr>
        <w:t>Sistem ini memfasilitasi pengelolaan data dari awal pemesanan hingga eksekusi acara dengan fokus pada efisiensi, kolaborasi, dan kemudahan akses.</w:t>
      </w:r>
    </w:p>
    <w:p w14:paraId="3D3594AD" w14:textId="317E8077" w:rsidR="00924E7F" w:rsidRPr="00924E7F" w:rsidRDefault="00924E7F" w:rsidP="00924E7F">
      <w:pPr>
        <w:jc w:val="center"/>
        <w:rPr>
          <w:b/>
          <w:bCs/>
          <w:lang w:val="fi-FI"/>
        </w:rPr>
      </w:pPr>
      <w:r>
        <w:rPr>
          <w:b/>
          <w:bCs/>
          <w:lang w:val="fi-FI"/>
        </w:rPr>
        <w:t>Fitur Utama Sistem</w:t>
      </w:r>
    </w:p>
    <w:tbl>
      <w:tblPr>
        <w:tblStyle w:val="TableGrid"/>
        <w:tblW w:w="9180" w:type="dxa"/>
        <w:tblLook w:val="04A0" w:firstRow="1" w:lastRow="0" w:firstColumn="1" w:lastColumn="0" w:noHBand="0" w:noVBand="1"/>
      </w:tblPr>
      <w:tblGrid>
        <w:gridCol w:w="534"/>
        <w:gridCol w:w="4110"/>
        <w:gridCol w:w="4536"/>
      </w:tblGrid>
      <w:tr w:rsidR="00924E7F" w14:paraId="214408AF" w14:textId="77777777" w:rsidTr="00924E7F">
        <w:tc>
          <w:tcPr>
            <w:tcW w:w="534" w:type="dxa"/>
          </w:tcPr>
          <w:p w14:paraId="4D41CF72" w14:textId="77777777" w:rsidR="00924E7F" w:rsidRDefault="00924E7F" w:rsidP="00972E43">
            <w:pPr>
              <w:rPr>
                <w:lang w:val="fi-FI"/>
              </w:rPr>
            </w:pPr>
          </w:p>
        </w:tc>
        <w:tc>
          <w:tcPr>
            <w:tcW w:w="4110" w:type="dxa"/>
          </w:tcPr>
          <w:p w14:paraId="70C01BA8" w14:textId="42F6AA48" w:rsidR="00924E7F" w:rsidRPr="00924E7F" w:rsidRDefault="00924E7F" w:rsidP="00924E7F">
            <w:pPr>
              <w:jc w:val="center"/>
              <w:rPr>
                <w:b/>
                <w:bCs/>
                <w:lang w:val="fi-FI"/>
              </w:rPr>
            </w:pPr>
            <w:r>
              <w:rPr>
                <w:b/>
                <w:bCs/>
                <w:lang w:val="fi-FI"/>
              </w:rPr>
              <w:t>Sistem WO</w:t>
            </w:r>
          </w:p>
        </w:tc>
        <w:tc>
          <w:tcPr>
            <w:tcW w:w="4536" w:type="dxa"/>
          </w:tcPr>
          <w:p w14:paraId="14F1F4AB" w14:textId="449EA7BD" w:rsidR="00924E7F" w:rsidRPr="00924E7F" w:rsidRDefault="00924E7F" w:rsidP="00924E7F">
            <w:pPr>
              <w:jc w:val="center"/>
              <w:rPr>
                <w:b/>
                <w:bCs/>
                <w:lang w:val="fi-FI"/>
              </w:rPr>
            </w:pPr>
            <w:r>
              <w:rPr>
                <w:b/>
                <w:bCs/>
                <w:lang w:val="fi-FI"/>
              </w:rPr>
              <w:t>Fitur Utama WO</w:t>
            </w:r>
          </w:p>
        </w:tc>
      </w:tr>
      <w:tr w:rsidR="00924E7F" w:rsidRPr="00924E7F" w14:paraId="204FD1BE" w14:textId="77777777" w:rsidTr="00924E7F">
        <w:tc>
          <w:tcPr>
            <w:tcW w:w="534" w:type="dxa"/>
          </w:tcPr>
          <w:p w14:paraId="4A0DDCC4" w14:textId="4F5F5187" w:rsidR="00924E7F" w:rsidRDefault="00924E7F" w:rsidP="00972E43">
            <w:pPr>
              <w:rPr>
                <w:lang w:val="fi-FI"/>
              </w:rPr>
            </w:pPr>
            <w:r>
              <w:rPr>
                <w:lang w:val="fi-FI"/>
              </w:rPr>
              <w:t>1</w:t>
            </w:r>
          </w:p>
        </w:tc>
        <w:tc>
          <w:tcPr>
            <w:tcW w:w="4110" w:type="dxa"/>
          </w:tcPr>
          <w:p w14:paraId="10DB3814" w14:textId="0952E926" w:rsidR="00924E7F" w:rsidRDefault="00924E7F" w:rsidP="00972E43">
            <w:pPr>
              <w:rPr>
                <w:lang w:val="fi-FI"/>
              </w:rPr>
            </w:pPr>
            <w:r>
              <w:rPr>
                <w:lang w:val="fi-FI"/>
              </w:rPr>
              <w:t>Manajemen pemesanan</w:t>
            </w:r>
          </w:p>
        </w:tc>
        <w:tc>
          <w:tcPr>
            <w:tcW w:w="4536" w:type="dxa"/>
          </w:tcPr>
          <w:p w14:paraId="4C0F72F4" w14:textId="1F3C7367" w:rsidR="00924E7F" w:rsidRDefault="00924E7F" w:rsidP="00924E7F">
            <w:pPr>
              <w:pStyle w:val="ListParagraph"/>
              <w:numPr>
                <w:ilvl w:val="0"/>
                <w:numId w:val="13"/>
              </w:numPr>
            </w:pPr>
            <w:proofErr w:type="spellStart"/>
            <w:r w:rsidRPr="00924E7F">
              <w:t>Pelanggan</w:t>
            </w:r>
            <w:proofErr w:type="spellEnd"/>
            <w:r w:rsidRPr="00924E7F">
              <w:t xml:space="preserve"> </w:t>
            </w:r>
            <w:proofErr w:type="spellStart"/>
            <w:r w:rsidRPr="00924E7F">
              <w:t>dapat</w:t>
            </w:r>
            <w:proofErr w:type="spellEnd"/>
            <w:r w:rsidRPr="00924E7F">
              <w:t xml:space="preserve"> </w:t>
            </w:r>
            <w:proofErr w:type="spellStart"/>
            <w:r w:rsidRPr="00924E7F">
              <w:t>memilih</w:t>
            </w:r>
            <w:proofErr w:type="spellEnd"/>
            <w:r w:rsidRPr="00924E7F">
              <w:t xml:space="preserve"> </w:t>
            </w:r>
            <w:proofErr w:type="spellStart"/>
            <w:r w:rsidRPr="00924E7F">
              <w:t>paket</w:t>
            </w:r>
            <w:proofErr w:type="spellEnd"/>
            <w:r w:rsidRPr="00924E7F">
              <w:t xml:space="preserve"> wedding yang </w:t>
            </w:r>
            <w:proofErr w:type="spellStart"/>
            <w:r w:rsidRPr="00924E7F">
              <w:t>tercantum</w:t>
            </w:r>
            <w:proofErr w:type="spellEnd"/>
            <w:r w:rsidRPr="00924E7F">
              <w:t xml:space="preserve"> pada </w:t>
            </w:r>
            <w:proofErr w:type="spellStart"/>
            <w:r w:rsidRPr="00924E7F">
              <w:t>sistem</w:t>
            </w:r>
            <w:proofErr w:type="spellEnd"/>
            <w:r w:rsidRPr="00924E7F">
              <w:t xml:space="preserve"> </w:t>
            </w:r>
            <w:proofErr w:type="spellStart"/>
            <w:r w:rsidRPr="00924E7F">
              <w:t>dengan</w:t>
            </w:r>
            <w:proofErr w:type="spellEnd"/>
            <w:r w:rsidRPr="00924E7F">
              <w:t xml:space="preserve"> </w:t>
            </w:r>
            <w:proofErr w:type="spellStart"/>
            <w:r w:rsidRPr="00924E7F">
              <w:t>melanjutkan</w:t>
            </w:r>
            <w:proofErr w:type="spellEnd"/>
            <w:r w:rsidRPr="00924E7F">
              <w:t xml:space="preserve"> </w:t>
            </w:r>
            <w:proofErr w:type="spellStart"/>
            <w:r w:rsidRPr="00924E7F">
              <w:t>pengisian</w:t>
            </w:r>
            <w:proofErr w:type="spellEnd"/>
            <w:r w:rsidRPr="00924E7F">
              <w:t xml:space="preserve"> data </w:t>
            </w:r>
            <w:proofErr w:type="spellStart"/>
            <w:r w:rsidRPr="00924E7F">
              <w:t>diri</w:t>
            </w:r>
            <w:proofErr w:type="spellEnd"/>
            <w:r w:rsidRPr="00924E7F">
              <w:t>.</w:t>
            </w:r>
          </w:p>
          <w:p w14:paraId="1A6E32B7" w14:textId="109C43D1" w:rsidR="00924E7F" w:rsidRDefault="00924E7F" w:rsidP="00924E7F">
            <w:pPr>
              <w:pStyle w:val="ListParagraph"/>
              <w:numPr>
                <w:ilvl w:val="0"/>
                <w:numId w:val="13"/>
              </w:numPr>
            </w:pPr>
            <w:proofErr w:type="spellStart"/>
            <w:r w:rsidRPr="00924E7F">
              <w:t>Sistem</w:t>
            </w:r>
            <w:proofErr w:type="spellEnd"/>
            <w:r w:rsidRPr="00924E7F">
              <w:t xml:space="preserve"> </w:t>
            </w:r>
            <w:proofErr w:type="spellStart"/>
            <w:r w:rsidRPr="00924E7F">
              <w:t>memberikan</w:t>
            </w:r>
            <w:proofErr w:type="spellEnd"/>
            <w:r w:rsidRPr="00924E7F">
              <w:t xml:space="preserve"> </w:t>
            </w:r>
            <w:proofErr w:type="spellStart"/>
            <w:r w:rsidRPr="00924E7F">
              <w:t>konfirmasi</w:t>
            </w:r>
            <w:proofErr w:type="spellEnd"/>
            <w:r w:rsidRPr="00924E7F">
              <w:t xml:space="preserve"> </w:t>
            </w:r>
            <w:proofErr w:type="spellStart"/>
            <w:r w:rsidRPr="00924E7F">
              <w:t>ulang</w:t>
            </w:r>
            <w:proofErr w:type="spellEnd"/>
            <w:r w:rsidRPr="00924E7F">
              <w:t xml:space="preserve"> </w:t>
            </w:r>
            <w:proofErr w:type="spellStart"/>
            <w:r w:rsidRPr="00924E7F">
              <w:t>dengan</w:t>
            </w:r>
            <w:proofErr w:type="spellEnd"/>
            <w:r w:rsidRPr="00924E7F">
              <w:t xml:space="preserve"> </w:t>
            </w:r>
            <w:proofErr w:type="spellStart"/>
            <w:r w:rsidRPr="00924E7F">
              <w:t>menyerahkan</w:t>
            </w:r>
            <w:proofErr w:type="spellEnd"/>
            <w:r w:rsidRPr="00924E7F">
              <w:t xml:space="preserve"> proposal </w:t>
            </w:r>
            <w:proofErr w:type="spellStart"/>
            <w:r w:rsidRPr="00924E7F">
              <w:t>perencanaan</w:t>
            </w:r>
            <w:proofErr w:type="spellEnd"/>
            <w:r w:rsidRPr="00924E7F">
              <w:t xml:space="preserve"> </w:t>
            </w:r>
            <w:proofErr w:type="spellStart"/>
            <w:r w:rsidRPr="00924E7F">
              <w:t>dengan</w:t>
            </w:r>
            <w:proofErr w:type="spellEnd"/>
            <w:r w:rsidRPr="00924E7F">
              <w:t xml:space="preserve"> </w:t>
            </w:r>
            <w:proofErr w:type="spellStart"/>
            <w:r w:rsidRPr="00924E7F">
              <w:t>pengesahan</w:t>
            </w:r>
            <w:proofErr w:type="spellEnd"/>
            <w:r w:rsidRPr="00924E7F">
              <w:t xml:space="preserve"> </w:t>
            </w:r>
            <w:proofErr w:type="spellStart"/>
            <w:r w:rsidRPr="00924E7F">
              <w:t>beberapa</w:t>
            </w:r>
            <w:proofErr w:type="spellEnd"/>
            <w:r w:rsidRPr="00924E7F">
              <w:t xml:space="preserve"> vendor </w:t>
            </w:r>
          </w:p>
          <w:p w14:paraId="450307D2" w14:textId="7AA6AC77" w:rsidR="00924E7F" w:rsidRPr="00924E7F" w:rsidRDefault="00924E7F" w:rsidP="00924E7F">
            <w:pPr>
              <w:pStyle w:val="ListParagraph"/>
              <w:numPr>
                <w:ilvl w:val="0"/>
                <w:numId w:val="13"/>
              </w:numPr>
            </w:pPr>
            <w:r w:rsidRPr="00924E7F">
              <w:t xml:space="preserve"> </w:t>
            </w:r>
            <w:proofErr w:type="spellStart"/>
            <w:r w:rsidRPr="00924E7F">
              <w:t>Konfirmasi</w:t>
            </w:r>
            <w:proofErr w:type="spellEnd"/>
            <w:r w:rsidRPr="00924E7F">
              <w:t xml:space="preserve"> </w:t>
            </w:r>
            <w:proofErr w:type="spellStart"/>
            <w:r w:rsidRPr="00924E7F">
              <w:t>pemesanan</w:t>
            </w:r>
            <w:proofErr w:type="spellEnd"/>
            <w:r w:rsidRPr="00924E7F">
              <w:t xml:space="preserve"> </w:t>
            </w:r>
            <w:proofErr w:type="spellStart"/>
            <w:r w:rsidRPr="00924E7F">
              <w:t>otomatis</w:t>
            </w:r>
            <w:proofErr w:type="spellEnd"/>
            <w:r w:rsidRPr="00924E7F">
              <w:t xml:space="preserve"> </w:t>
            </w:r>
            <w:proofErr w:type="spellStart"/>
            <w:r w:rsidRPr="00924E7F">
              <w:t>dikirimkan</w:t>
            </w:r>
            <w:proofErr w:type="spellEnd"/>
            <w:r w:rsidRPr="00924E7F">
              <w:t xml:space="preserve"> </w:t>
            </w:r>
            <w:proofErr w:type="spellStart"/>
            <w:r w:rsidRPr="00924E7F">
              <w:t>kepada</w:t>
            </w:r>
            <w:proofErr w:type="spellEnd"/>
            <w:r w:rsidRPr="00924E7F">
              <w:t xml:space="preserve"> </w:t>
            </w:r>
            <w:proofErr w:type="spellStart"/>
            <w:r w:rsidRPr="00924E7F">
              <w:t>pelanggan</w:t>
            </w:r>
            <w:proofErr w:type="spellEnd"/>
            <w:r w:rsidRPr="00924E7F">
              <w:t xml:space="preserve"> </w:t>
            </w:r>
            <w:proofErr w:type="spellStart"/>
            <w:r w:rsidRPr="00924E7F">
              <w:t>setelah</w:t>
            </w:r>
            <w:proofErr w:type="spellEnd"/>
            <w:r w:rsidRPr="00924E7F">
              <w:t xml:space="preserve"> </w:t>
            </w:r>
            <w:proofErr w:type="spellStart"/>
            <w:r w:rsidRPr="00924E7F">
              <w:t>pembayaran</w:t>
            </w:r>
            <w:proofErr w:type="spellEnd"/>
            <w:r w:rsidRPr="00924E7F">
              <w:t xml:space="preserve"> </w:t>
            </w:r>
            <w:proofErr w:type="spellStart"/>
            <w:r w:rsidRPr="00924E7F">
              <w:t>dengan</w:t>
            </w:r>
            <w:proofErr w:type="spellEnd"/>
            <w:r w:rsidRPr="00924E7F">
              <w:t xml:space="preserve"> </w:t>
            </w:r>
            <w:r>
              <w:pgNum/>
            </w:r>
            <w:proofErr w:type="spellStart"/>
            <w:r>
              <w:t>nvoice</w:t>
            </w:r>
            <w:proofErr w:type="spellEnd"/>
            <w:r w:rsidRPr="00924E7F">
              <w:t xml:space="preserve"> yang </w:t>
            </w:r>
            <w:proofErr w:type="spellStart"/>
            <w:r w:rsidRPr="00924E7F">
              <w:t>dikirim</w:t>
            </w:r>
            <w:proofErr w:type="spellEnd"/>
          </w:p>
        </w:tc>
      </w:tr>
      <w:tr w:rsidR="00924E7F" w14:paraId="00A03D8E" w14:textId="77777777" w:rsidTr="00924E7F">
        <w:tc>
          <w:tcPr>
            <w:tcW w:w="534" w:type="dxa"/>
          </w:tcPr>
          <w:p w14:paraId="312E2052" w14:textId="16C7925E" w:rsidR="00924E7F" w:rsidRDefault="00924E7F" w:rsidP="00972E43">
            <w:pPr>
              <w:rPr>
                <w:lang w:val="fi-FI"/>
              </w:rPr>
            </w:pPr>
            <w:r>
              <w:rPr>
                <w:lang w:val="fi-FI"/>
              </w:rPr>
              <w:t>2</w:t>
            </w:r>
          </w:p>
        </w:tc>
        <w:tc>
          <w:tcPr>
            <w:tcW w:w="4110" w:type="dxa"/>
          </w:tcPr>
          <w:p w14:paraId="519AA967" w14:textId="5D12EAD8" w:rsidR="00924E7F" w:rsidRDefault="00924E7F" w:rsidP="00972E43">
            <w:pPr>
              <w:rPr>
                <w:lang w:val="fi-FI"/>
              </w:rPr>
            </w:pPr>
            <w:r>
              <w:rPr>
                <w:lang w:val="fi-FI"/>
              </w:rPr>
              <w:t>Manajemen vendor</w:t>
            </w:r>
          </w:p>
        </w:tc>
        <w:tc>
          <w:tcPr>
            <w:tcW w:w="4536" w:type="dxa"/>
          </w:tcPr>
          <w:p w14:paraId="182F0B22" w14:textId="5FCAD637" w:rsidR="00924E7F" w:rsidRPr="00CF267B" w:rsidRDefault="00924E7F" w:rsidP="00924E7F">
            <w:pPr>
              <w:pStyle w:val="ListParagraph"/>
              <w:numPr>
                <w:ilvl w:val="0"/>
                <w:numId w:val="14"/>
              </w:numPr>
            </w:pPr>
            <w:r w:rsidRPr="00CF267B">
              <w:t xml:space="preserve"> Vendor </w:t>
            </w:r>
            <w:proofErr w:type="spellStart"/>
            <w:r w:rsidRPr="00CF267B">
              <w:t>menerima</w:t>
            </w:r>
            <w:proofErr w:type="spellEnd"/>
            <w:r w:rsidRPr="00CF267B">
              <w:t xml:space="preserve"> proposal acara </w:t>
            </w:r>
            <w:proofErr w:type="spellStart"/>
            <w:r w:rsidRPr="00CF267B">
              <w:t>secara</w:t>
            </w:r>
            <w:proofErr w:type="spellEnd"/>
            <w:r w:rsidRPr="00CF267B">
              <w:t xml:space="preserve"> digital </w:t>
            </w:r>
            <w:proofErr w:type="spellStart"/>
            <w:r w:rsidRPr="00CF267B">
              <w:t>sesuai</w:t>
            </w:r>
            <w:proofErr w:type="spellEnd"/>
            <w:r w:rsidRPr="00CF267B">
              <w:t xml:space="preserve"> </w:t>
            </w:r>
            <w:proofErr w:type="spellStart"/>
            <w:r w:rsidRPr="00CF267B">
              <w:t>dengan</w:t>
            </w:r>
            <w:proofErr w:type="spellEnd"/>
            <w:r w:rsidRPr="00CF267B">
              <w:t xml:space="preserve"> </w:t>
            </w:r>
            <w:proofErr w:type="spellStart"/>
            <w:r w:rsidRPr="00CF267B">
              <w:t>layanan</w:t>
            </w:r>
            <w:proofErr w:type="spellEnd"/>
            <w:r w:rsidRPr="00CF267B">
              <w:t xml:space="preserve"> yang </w:t>
            </w:r>
            <w:proofErr w:type="spellStart"/>
            <w:r w:rsidRPr="00CF267B">
              <w:t>disediakan</w:t>
            </w:r>
            <w:proofErr w:type="spellEnd"/>
            <w:r w:rsidRPr="00CF267B">
              <w:t xml:space="preserve">. </w:t>
            </w:r>
          </w:p>
          <w:p w14:paraId="3561B66D" w14:textId="7012B177" w:rsidR="00924E7F" w:rsidRPr="00924E7F" w:rsidRDefault="00924E7F" w:rsidP="00924E7F">
            <w:pPr>
              <w:pStyle w:val="ListParagraph"/>
              <w:numPr>
                <w:ilvl w:val="0"/>
                <w:numId w:val="14"/>
              </w:numPr>
              <w:rPr>
                <w:lang w:val="fi-FI"/>
              </w:rPr>
            </w:pPr>
            <w:r w:rsidRPr="00CF267B">
              <w:t xml:space="preserve"> </w:t>
            </w:r>
            <w:r w:rsidRPr="00924E7F">
              <w:rPr>
                <w:lang w:val="fi-FI"/>
              </w:rPr>
              <w:t>Sistem mencatat penerimaan invoice dan memastikan koordinasi dengan pihak vendor</w:t>
            </w:r>
          </w:p>
        </w:tc>
      </w:tr>
      <w:tr w:rsidR="00924E7F" w:rsidRPr="00CF267B" w14:paraId="0CE27906" w14:textId="77777777" w:rsidTr="00924E7F">
        <w:tc>
          <w:tcPr>
            <w:tcW w:w="534" w:type="dxa"/>
          </w:tcPr>
          <w:p w14:paraId="1E662EC7" w14:textId="0146F053" w:rsidR="00924E7F" w:rsidRDefault="00924E7F" w:rsidP="00972E43">
            <w:pPr>
              <w:rPr>
                <w:lang w:val="fi-FI"/>
              </w:rPr>
            </w:pPr>
            <w:r>
              <w:rPr>
                <w:lang w:val="fi-FI"/>
              </w:rPr>
              <w:t>3</w:t>
            </w:r>
          </w:p>
        </w:tc>
        <w:tc>
          <w:tcPr>
            <w:tcW w:w="4110" w:type="dxa"/>
          </w:tcPr>
          <w:p w14:paraId="511D58FE" w14:textId="0AD4984F" w:rsidR="00924E7F" w:rsidRDefault="00924E7F" w:rsidP="00972E43">
            <w:pPr>
              <w:rPr>
                <w:lang w:val="fi-FI"/>
              </w:rPr>
            </w:pPr>
            <w:r>
              <w:rPr>
                <w:lang w:val="fi-FI"/>
              </w:rPr>
              <w:t>Manajemen internal</w:t>
            </w:r>
          </w:p>
        </w:tc>
        <w:tc>
          <w:tcPr>
            <w:tcW w:w="4536" w:type="dxa"/>
          </w:tcPr>
          <w:p w14:paraId="6DC1281A" w14:textId="0F63830E" w:rsidR="00924E7F" w:rsidRDefault="00924E7F" w:rsidP="00924E7F">
            <w:pPr>
              <w:pStyle w:val="ListParagraph"/>
              <w:numPr>
                <w:ilvl w:val="0"/>
                <w:numId w:val="15"/>
              </w:numPr>
              <w:rPr>
                <w:lang w:val="fi-FI"/>
              </w:rPr>
            </w:pPr>
            <w:r w:rsidRPr="00924E7F">
              <w:rPr>
                <w:lang w:val="fi-FI"/>
              </w:rPr>
              <w:t xml:space="preserve"> Admin mengelola seluruh data pemesanan, vendor, pelanggan, dan jadwal acara. </w:t>
            </w:r>
          </w:p>
          <w:p w14:paraId="6DEBDF4D" w14:textId="33701422" w:rsidR="00924E7F" w:rsidRPr="00924E7F" w:rsidRDefault="00924E7F" w:rsidP="00924E7F">
            <w:pPr>
              <w:pStyle w:val="ListParagraph"/>
              <w:numPr>
                <w:ilvl w:val="0"/>
                <w:numId w:val="15"/>
              </w:numPr>
              <w:rPr>
                <w:lang w:val="fi-FI"/>
              </w:rPr>
            </w:pPr>
            <w:r w:rsidRPr="00924E7F">
              <w:rPr>
                <w:lang w:val="fi-FI"/>
              </w:rPr>
              <w:t>Crew bertanggung jawab untuk memastikan persiapan hingga pelaksanaan acara berjalan lancar.</w:t>
            </w:r>
          </w:p>
        </w:tc>
      </w:tr>
    </w:tbl>
    <w:p w14:paraId="0A5A07AB" w14:textId="77777777" w:rsidR="00924E7F" w:rsidRDefault="00924E7F" w:rsidP="00972E43">
      <w:pPr>
        <w:rPr>
          <w:lang w:val="fi-FI"/>
        </w:rPr>
      </w:pPr>
    </w:p>
    <w:p w14:paraId="2DD9959F" w14:textId="77777777" w:rsidR="00C2390D" w:rsidRPr="00CF267B" w:rsidRDefault="00C2390D" w:rsidP="00924E7F">
      <w:pPr>
        <w:jc w:val="center"/>
        <w:rPr>
          <w:b/>
          <w:bCs/>
          <w:lang w:val="fi-FI"/>
        </w:rPr>
      </w:pPr>
    </w:p>
    <w:p w14:paraId="33D6DFD4" w14:textId="77777777" w:rsidR="00C2390D" w:rsidRPr="00CF267B" w:rsidRDefault="00C2390D" w:rsidP="00924E7F">
      <w:pPr>
        <w:jc w:val="center"/>
        <w:rPr>
          <w:b/>
          <w:bCs/>
          <w:lang w:val="fi-FI"/>
        </w:rPr>
      </w:pPr>
    </w:p>
    <w:p w14:paraId="5190DBD5" w14:textId="77777777" w:rsidR="00C2390D" w:rsidRPr="00CF267B" w:rsidRDefault="00C2390D" w:rsidP="00924E7F">
      <w:pPr>
        <w:jc w:val="center"/>
        <w:rPr>
          <w:b/>
          <w:bCs/>
          <w:lang w:val="fi-FI"/>
        </w:rPr>
      </w:pPr>
    </w:p>
    <w:p w14:paraId="02F023C7" w14:textId="77777777" w:rsidR="00C2390D" w:rsidRPr="00CF267B" w:rsidRDefault="00C2390D" w:rsidP="00924E7F">
      <w:pPr>
        <w:jc w:val="center"/>
        <w:rPr>
          <w:b/>
          <w:bCs/>
          <w:lang w:val="fi-FI"/>
        </w:rPr>
      </w:pPr>
    </w:p>
    <w:p w14:paraId="7BEE8392" w14:textId="77777777" w:rsidR="00C2390D" w:rsidRPr="00CF267B" w:rsidRDefault="00C2390D" w:rsidP="00924E7F">
      <w:pPr>
        <w:jc w:val="center"/>
        <w:rPr>
          <w:b/>
          <w:bCs/>
          <w:lang w:val="fi-FI"/>
        </w:rPr>
      </w:pPr>
    </w:p>
    <w:p w14:paraId="42F07934" w14:textId="77777777" w:rsidR="00C2390D" w:rsidRPr="00CF267B" w:rsidRDefault="00C2390D" w:rsidP="00924E7F">
      <w:pPr>
        <w:jc w:val="center"/>
        <w:rPr>
          <w:b/>
          <w:bCs/>
          <w:lang w:val="fi-FI"/>
        </w:rPr>
      </w:pPr>
    </w:p>
    <w:p w14:paraId="60F38ECD" w14:textId="77777777" w:rsidR="00C2390D" w:rsidRPr="00CF267B" w:rsidRDefault="00C2390D" w:rsidP="00924E7F">
      <w:pPr>
        <w:jc w:val="center"/>
        <w:rPr>
          <w:b/>
          <w:bCs/>
          <w:lang w:val="fi-FI"/>
        </w:rPr>
      </w:pPr>
    </w:p>
    <w:p w14:paraId="575800CE" w14:textId="77777777" w:rsidR="00C2390D" w:rsidRPr="00CF267B" w:rsidRDefault="00C2390D" w:rsidP="00924E7F">
      <w:pPr>
        <w:jc w:val="center"/>
        <w:rPr>
          <w:b/>
          <w:bCs/>
          <w:lang w:val="fi-FI"/>
        </w:rPr>
      </w:pPr>
    </w:p>
    <w:p w14:paraId="04900997" w14:textId="77777777" w:rsidR="00C2390D" w:rsidRPr="00CF267B" w:rsidRDefault="00C2390D" w:rsidP="00924E7F">
      <w:pPr>
        <w:jc w:val="center"/>
        <w:rPr>
          <w:b/>
          <w:bCs/>
          <w:lang w:val="fi-FI"/>
        </w:rPr>
      </w:pPr>
    </w:p>
    <w:p w14:paraId="6CEDEE1C" w14:textId="6623C02A" w:rsidR="00924E7F" w:rsidRDefault="00924E7F" w:rsidP="00924E7F">
      <w:pPr>
        <w:jc w:val="center"/>
        <w:rPr>
          <w:b/>
          <w:bCs/>
        </w:rPr>
      </w:pPr>
      <w:proofErr w:type="spellStart"/>
      <w:r w:rsidRPr="00924E7F">
        <w:rPr>
          <w:b/>
          <w:bCs/>
        </w:rPr>
        <w:t>Entitas</w:t>
      </w:r>
      <w:proofErr w:type="spellEnd"/>
      <w:r w:rsidRPr="00924E7F">
        <w:rPr>
          <w:b/>
          <w:bCs/>
        </w:rPr>
        <w:t xml:space="preserve"> </w:t>
      </w:r>
      <w:proofErr w:type="spellStart"/>
      <w:r w:rsidRPr="00924E7F">
        <w:rPr>
          <w:b/>
          <w:bCs/>
        </w:rPr>
        <w:t>Dalam</w:t>
      </w:r>
      <w:proofErr w:type="spellEnd"/>
      <w:r w:rsidRPr="00924E7F">
        <w:rPr>
          <w:b/>
          <w:bCs/>
        </w:rPr>
        <w:t xml:space="preserve"> </w:t>
      </w:r>
      <w:proofErr w:type="spellStart"/>
      <w:r w:rsidRPr="00924E7F">
        <w:rPr>
          <w:b/>
          <w:bCs/>
        </w:rPr>
        <w:t>Sis</w:t>
      </w:r>
      <w:r>
        <w:rPr>
          <w:b/>
          <w:bCs/>
        </w:rPr>
        <w:t>tem</w:t>
      </w:r>
      <w:proofErr w:type="spellEnd"/>
    </w:p>
    <w:tbl>
      <w:tblPr>
        <w:tblStyle w:val="TableGrid"/>
        <w:tblW w:w="8910" w:type="dxa"/>
        <w:tblLook w:val="04A0" w:firstRow="1" w:lastRow="0" w:firstColumn="1" w:lastColumn="0" w:noHBand="0" w:noVBand="1"/>
      </w:tblPr>
      <w:tblGrid>
        <w:gridCol w:w="2235"/>
        <w:gridCol w:w="1559"/>
        <w:gridCol w:w="5116"/>
      </w:tblGrid>
      <w:tr w:rsidR="00924E7F" w14:paraId="38EB9A86" w14:textId="77777777" w:rsidTr="00C2390D">
        <w:trPr>
          <w:trHeight w:val="300"/>
        </w:trPr>
        <w:tc>
          <w:tcPr>
            <w:tcW w:w="2235" w:type="dxa"/>
            <w:tcBorders>
              <w:bottom w:val="single" w:sz="4" w:space="0" w:color="auto"/>
            </w:tcBorders>
          </w:tcPr>
          <w:p w14:paraId="1720F091" w14:textId="7B375183" w:rsidR="00924E7F" w:rsidRPr="00924E7F" w:rsidRDefault="00924E7F" w:rsidP="00924E7F">
            <w:pPr>
              <w:jc w:val="center"/>
              <w:rPr>
                <w:b/>
                <w:bCs/>
              </w:rPr>
            </w:pPr>
            <w:proofErr w:type="spellStart"/>
            <w:r>
              <w:rPr>
                <w:b/>
                <w:bCs/>
              </w:rPr>
              <w:t>Entitas</w:t>
            </w:r>
            <w:proofErr w:type="spellEnd"/>
            <w:r>
              <w:rPr>
                <w:b/>
                <w:bCs/>
              </w:rPr>
              <w:t xml:space="preserve"> </w:t>
            </w:r>
          </w:p>
        </w:tc>
        <w:tc>
          <w:tcPr>
            <w:tcW w:w="1559" w:type="dxa"/>
          </w:tcPr>
          <w:p w14:paraId="65B9B6CD" w14:textId="76171049" w:rsidR="00924E7F" w:rsidRPr="00924E7F" w:rsidRDefault="00924E7F" w:rsidP="00924E7F">
            <w:pPr>
              <w:jc w:val="center"/>
              <w:rPr>
                <w:b/>
                <w:bCs/>
              </w:rPr>
            </w:pPr>
            <w:r>
              <w:rPr>
                <w:b/>
                <w:bCs/>
              </w:rPr>
              <w:t xml:space="preserve">Nama </w:t>
            </w:r>
          </w:p>
        </w:tc>
        <w:tc>
          <w:tcPr>
            <w:tcW w:w="5116" w:type="dxa"/>
          </w:tcPr>
          <w:p w14:paraId="20A6C54B" w14:textId="5AE2772E" w:rsidR="00924E7F" w:rsidRPr="00924E7F" w:rsidRDefault="00924E7F" w:rsidP="00924E7F">
            <w:pPr>
              <w:jc w:val="center"/>
              <w:rPr>
                <w:b/>
                <w:bCs/>
              </w:rPr>
            </w:pPr>
            <w:proofErr w:type="spellStart"/>
            <w:r>
              <w:rPr>
                <w:b/>
                <w:bCs/>
              </w:rPr>
              <w:t>Relasi</w:t>
            </w:r>
            <w:proofErr w:type="spellEnd"/>
            <w:r>
              <w:rPr>
                <w:b/>
                <w:bCs/>
              </w:rPr>
              <w:t xml:space="preserve"> </w:t>
            </w:r>
          </w:p>
        </w:tc>
      </w:tr>
      <w:tr w:rsidR="00924E7F" w:rsidRPr="00C2390D" w14:paraId="57611CDF" w14:textId="77777777" w:rsidTr="00C2390D">
        <w:trPr>
          <w:trHeight w:val="314"/>
        </w:trPr>
        <w:tc>
          <w:tcPr>
            <w:tcW w:w="2235" w:type="dxa"/>
            <w:tcBorders>
              <w:bottom w:val="nil"/>
            </w:tcBorders>
          </w:tcPr>
          <w:p w14:paraId="4193DD12" w14:textId="6E7DEFEB" w:rsidR="00924E7F" w:rsidRDefault="00924E7F" w:rsidP="00924E7F">
            <w:pPr>
              <w:jc w:val="center"/>
            </w:pPr>
            <w:proofErr w:type="spellStart"/>
            <w:r>
              <w:t>Eksternal</w:t>
            </w:r>
            <w:proofErr w:type="spellEnd"/>
            <w:r>
              <w:t xml:space="preserve"> </w:t>
            </w:r>
          </w:p>
        </w:tc>
        <w:tc>
          <w:tcPr>
            <w:tcW w:w="1559" w:type="dxa"/>
          </w:tcPr>
          <w:p w14:paraId="6094E5F0" w14:textId="3F87457A" w:rsidR="00924E7F" w:rsidRDefault="00924E7F" w:rsidP="00924E7F">
            <w:pPr>
              <w:jc w:val="center"/>
            </w:pPr>
            <w:r>
              <w:t xml:space="preserve">Costumer </w:t>
            </w:r>
          </w:p>
        </w:tc>
        <w:tc>
          <w:tcPr>
            <w:tcW w:w="5116" w:type="dxa"/>
          </w:tcPr>
          <w:p w14:paraId="38910186" w14:textId="2DF44381" w:rsidR="00C2390D" w:rsidRDefault="00C2390D" w:rsidP="00C2390D">
            <w:pPr>
              <w:pStyle w:val="ListParagraph"/>
              <w:numPr>
                <w:ilvl w:val="0"/>
                <w:numId w:val="16"/>
              </w:numPr>
            </w:pPr>
            <w:r w:rsidRPr="00C2390D">
              <w:t xml:space="preserve"> Input </w:t>
            </w:r>
            <w:proofErr w:type="spellStart"/>
            <w:r w:rsidRPr="00C2390D">
              <w:t>pilihan</w:t>
            </w:r>
            <w:proofErr w:type="spellEnd"/>
            <w:r w:rsidRPr="00C2390D">
              <w:t xml:space="preserve"> </w:t>
            </w:r>
            <w:proofErr w:type="spellStart"/>
            <w:r w:rsidRPr="00C2390D">
              <w:t>paket</w:t>
            </w:r>
            <w:proofErr w:type="spellEnd"/>
            <w:r w:rsidRPr="00C2390D">
              <w:t xml:space="preserve"> dan input data </w:t>
            </w:r>
            <w:proofErr w:type="spellStart"/>
            <w:r w:rsidRPr="00C2390D">
              <w:t>diri</w:t>
            </w:r>
            <w:proofErr w:type="spellEnd"/>
            <w:r w:rsidRPr="00C2390D">
              <w:t xml:space="preserve">. </w:t>
            </w:r>
          </w:p>
          <w:p w14:paraId="2031C700" w14:textId="30AC1781" w:rsidR="00C2390D" w:rsidRDefault="00C2390D" w:rsidP="00C2390D">
            <w:pPr>
              <w:pStyle w:val="ListParagraph"/>
              <w:numPr>
                <w:ilvl w:val="0"/>
                <w:numId w:val="16"/>
              </w:numPr>
              <w:rPr>
                <w:lang w:val="fi-FI"/>
              </w:rPr>
            </w:pPr>
            <w:r w:rsidRPr="00C2390D">
              <w:rPr>
                <w:lang w:val="fi-FI"/>
              </w:rPr>
              <w:t xml:space="preserve"> Menerima draff proposal perencanaan  </w:t>
            </w:r>
          </w:p>
          <w:p w14:paraId="26A39425" w14:textId="323B238C" w:rsidR="00C2390D" w:rsidRDefault="00C2390D" w:rsidP="00C2390D">
            <w:pPr>
              <w:pStyle w:val="ListParagraph"/>
              <w:numPr>
                <w:ilvl w:val="0"/>
                <w:numId w:val="16"/>
              </w:numPr>
              <w:rPr>
                <w:lang w:val="fi-FI"/>
              </w:rPr>
            </w:pPr>
            <w:r w:rsidRPr="00C2390D">
              <w:rPr>
                <w:lang w:val="fi-FI"/>
              </w:rPr>
              <w:t xml:space="preserve">Menerima invoice dan melakukan pembayaran. </w:t>
            </w:r>
          </w:p>
          <w:p w14:paraId="4B45FF54" w14:textId="550E74CC" w:rsidR="00924E7F" w:rsidRPr="00C2390D" w:rsidRDefault="00C2390D" w:rsidP="00C2390D">
            <w:pPr>
              <w:pStyle w:val="ListParagraph"/>
              <w:numPr>
                <w:ilvl w:val="0"/>
                <w:numId w:val="16"/>
              </w:numPr>
              <w:rPr>
                <w:lang w:val="fi-FI"/>
              </w:rPr>
            </w:pPr>
            <w:r w:rsidRPr="00C2390D">
              <w:rPr>
                <w:lang w:val="fi-FI"/>
              </w:rPr>
              <w:t>Menerima konfirmasi pemesanan</w:t>
            </w:r>
          </w:p>
        </w:tc>
      </w:tr>
      <w:tr w:rsidR="00924E7F" w14:paraId="700990DA" w14:textId="77777777" w:rsidTr="00C2390D">
        <w:trPr>
          <w:trHeight w:val="300"/>
        </w:trPr>
        <w:tc>
          <w:tcPr>
            <w:tcW w:w="2235" w:type="dxa"/>
            <w:tcBorders>
              <w:top w:val="nil"/>
              <w:bottom w:val="single" w:sz="4" w:space="0" w:color="auto"/>
            </w:tcBorders>
          </w:tcPr>
          <w:p w14:paraId="439D6B4E" w14:textId="77777777" w:rsidR="00924E7F" w:rsidRPr="00C2390D" w:rsidRDefault="00924E7F" w:rsidP="00924E7F">
            <w:pPr>
              <w:jc w:val="center"/>
              <w:rPr>
                <w:lang w:val="fi-FI"/>
              </w:rPr>
            </w:pPr>
          </w:p>
        </w:tc>
        <w:tc>
          <w:tcPr>
            <w:tcW w:w="1559" w:type="dxa"/>
          </w:tcPr>
          <w:p w14:paraId="092A7671" w14:textId="75A53F50" w:rsidR="00924E7F" w:rsidRDefault="00924E7F" w:rsidP="00924E7F">
            <w:pPr>
              <w:jc w:val="center"/>
            </w:pPr>
            <w:r>
              <w:t xml:space="preserve">Vendor </w:t>
            </w:r>
          </w:p>
        </w:tc>
        <w:tc>
          <w:tcPr>
            <w:tcW w:w="5116" w:type="dxa"/>
          </w:tcPr>
          <w:p w14:paraId="3D0E7E21" w14:textId="43E02AEF" w:rsidR="00924E7F" w:rsidRDefault="00C2390D" w:rsidP="00C2390D">
            <w:pPr>
              <w:pStyle w:val="ListParagraph"/>
              <w:numPr>
                <w:ilvl w:val="0"/>
                <w:numId w:val="17"/>
              </w:numPr>
            </w:pPr>
            <w:proofErr w:type="spellStart"/>
            <w:r w:rsidRPr="00C2390D">
              <w:t>Menerima</w:t>
            </w:r>
            <w:proofErr w:type="spellEnd"/>
            <w:r w:rsidRPr="00C2390D">
              <w:t xml:space="preserve"> proposal </w:t>
            </w:r>
            <w:proofErr w:type="spellStart"/>
            <w:r w:rsidRPr="00C2390D">
              <w:t>perencanaan</w:t>
            </w:r>
            <w:proofErr w:type="spellEnd"/>
            <w:r w:rsidRPr="00C2390D">
              <w:t xml:space="preserve"> dan invoice</w:t>
            </w:r>
          </w:p>
        </w:tc>
      </w:tr>
      <w:tr w:rsidR="00924E7F" w14:paraId="0E6C22DF" w14:textId="77777777" w:rsidTr="00C2390D">
        <w:trPr>
          <w:trHeight w:val="300"/>
        </w:trPr>
        <w:tc>
          <w:tcPr>
            <w:tcW w:w="2235" w:type="dxa"/>
            <w:tcBorders>
              <w:bottom w:val="nil"/>
            </w:tcBorders>
          </w:tcPr>
          <w:p w14:paraId="3A06E55F" w14:textId="3822F680" w:rsidR="00924E7F" w:rsidRDefault="00C2390D" w:rsidP="00924E7F">
            <w:pPr>
              <w:jc w:val="center"/>
            </w:pPr>
            <w:r>
              <w:t xml:space="preserve">Internal </w:t>
            </w:r>
          </w:p>
        </w:tc>
        <w:tc>
          <w:tcPr>
            <w:tcW w:w="1559" w:type="dxa"/>
          </w:tcPr>
          <w:p w14:paraId="359A2FD3" w14:textId="3FF152EC" w:rsidR="00924E7F" w:rsidRDefault="00C2390D" w:rsidP="00924E7F">
            <w:pPr>
              <w:jc w:val="center"/>
            </w:pPr>
            <w:r>
              <w:t xml:space="preserve">Admin </w:t>
            </w:r>
          </w:p>
        </w:tc>
        <w:tc>
          <w:tcPr>
            <w:tcW w:w="5116" w:type="dxa"/>
          </w:tcPr>
          <w:p w14:paraId="3DCDF7AC" w14:textId="21A35FAC" w:rsidR="00C2390D" w:rsidRDefault="00C2390D" w:rsidP="00C2390D">
            <w:pPr>
              <w:pStyle w:val="ListParagraph"/>
              <w:numPr>
                <w:ilvl w:val="0"/>
                <w:numId w:val="17"/>
              </w:numPr>
            </w:pPr>
            <w:r w:rsidRPr="00C2390D">
              <w:t xml:space="preserve"> </w:t>
            </w:r>
            <w:proofErr w:type="spellStart"/>
            <w:r w:rsidRPr="00C2390D">
              <w:t>Mengelola</w:t>
            </w:r>
            <w:proofErr w:type="spellEnd"/>
            <w:r w:rsidRPr="00C2390D">
              <w:t xml:space="preserve"> data </w:t>
            </w:r>
            <w:proofErr w:type="spellStart"/>
            <w:r w:rsidRPr="00C2390D">
              <w:t>pelanggan</w:t>
            </w:r>
            <w:proofErr w:type="spellEnd"/>
            <w:r w:rsidRPr="00C2390D">
              <w:t xml:space="preserve"> dan vendor.  </w:t>
            </w:r>
          </w:p>
          <w:p w14:paraId="772981F9" w14:textId="312399BF" w:rsidR="00924E7F" w:rsidRDefault="00C2390D" w:rsidP="00C2390D">
            <w:pPr>
              <w:pStyle w:val="ListParagraph"/>
              <w:numPr>
                <w:ilvl w:val="0"/>
                <w:numId w:val="17"/>
              </w:numPr>
            </w:pPr>
            <w:proofErr w:type="spellStart"/>
            <w:r w:rsidRPr="00C2390D">
              <w:t>Menangani</w:t>
            </w:r>
            <w:proofErr w:type="spellEnd"/>
            <w:r w:rsidRPr="00C2390D">
              <w:t xml:space="preserve"> Draff proposal </w:t>
            </w:r>
            <w:proofErr w:type="spellStart"/>
            <w:r w:rsidRPr="00C2390D">
              <w:t>untuk</w:t>
            </w:r>
            <w:proofErr w:type="spellEnd"/>
            <w:r w:rsidRPr="00C2390D">
              <w:t xml:space="preserve"> </w:t>
            </w:r>
            <w:proofErr w:type="spellStart"/>
            <w:r w:rsidRPr="00C2390D">
              <w:t>Cotumer</w:t>
            </w:r>
            <w:proofErr w:type="spellEnd"/>
            <w:r w:rsidRPr="00C2390D">
              <w:t xml:space="preserve"> dan </w:t>
            </w:r>
            <w:proofErr w:type="spellStart"/>
            <w:r w:rsidRPr="00C2390D">
              <w:t>kebutuhan</w:t>
            </w:r>
            <w:proofErr w:type="spellEnd"/>
            <w:r w:rsidRPr="00C2390D">
              <w:t xml:space="preserve"> Vendor</w:t>
            </w:r>
          </w:p>
        </w:tc>
      </w:tr>
      <w:tr w:rsidR="00C2390D" w14:paraId="43FF4F29" w14:textId="77777777" w:rsidTr="00C2390D">
        <w:trPr>
          <w:trHeight w:val="300"/>
        </w:trPr>
        <w:tc>
          <w:tcPr>
            <w:tcW w:w="2235" w:type="dxa"/>
            <w:tcBorders>
              <w:top w:val="nil"/>
            </w:tcBorders>
          </w:tcPr>
          <w:p w14:paraId="486FCC6C" w14:textId="77777777" w:rsidR="00C2390D" w:rsidRDefault="00C2390D" w:rsidP="00924E7F">
            <w:pPr>
              <w:jc w:val="center"/>
            </w:pPr>
          </w:p>
        </w:tc>
        <w:tc>
          <w:tcPr>
            <w:tcW w:w="1559" w:type="dxa"/>
          </w:tcPr>
          <w:p w14:paraId="04023496" w14:textId="3B289F9A" w:rsidR="00C2390D" w:rsidRDefault="00C2390D" w:rsidP="00924E7F">
            <w:pPr>
              <w:jc w:val="center"/>
            </w:pPr>
            <w:r>
              <w:t xml:space="preserve">Crew </w:t>
            </w:r>
          </w:p>
        </w:tc>
        <w:tc>
          <w:tcPr>
            <w:tcW w:w="5116" w:type="dxa"/>
          </w:tcPr>
          <w:p w14:paraId="56D30792" w14:textId="78D65144" w:rsidR="00C2390D" w:rsidRDefault="00C2390D" w:rsidP="00C2390D">
            <w:pPr>
              <w:pStyle w:val="ListParagraph"/>
              <w:numPr>
                <w:ilvl w:val="0"/>
                <w:numId w:val="18"/>
              </w:numPr>
            </w:pPr>
            <w:r w:rsidRPr="00C2390D">
              <w:t xml:space="preserve"> </w:t>
            </w:r>
            <w:proofErr w:type="spellStart"/>
            <w:r w:rsidRPr="00C2390D">
              <w:t>Menyiapkan</w:t>
            </w:r>
            <w:proofErr w:type="spellEnd"/>
            <w:r w:rsidRPr="00C2390D">
              <w:t xml:space="preserve"> acara </w:t>
            </w:r>
            <w:proofErr w:type="spellStart"/>
            <w:r w:rsidRPr="00C2390D">
              <w:t>sesuai</w:t>
            </w:r>
            <w:proofErr w:type="spellEnd"/>
            <w:r w:rsidRPr="00C2390D">
              <w:t xml:space="preserve"> </w:t>
            </w:r>
            <w:proofErr w:type="spellStart"/>
            <w:r w:rsidRPr="00C2390D">
              <w:t>dengan</w:t>
            </w:r>
            <w:proofErr w:type="spellEnd"/>
            <w:r w:rsidRPr="00C2390D">
              <w:t xml:space="preserve"> proposal. </w:t>
            </w:r>
          </w:p>
          <w:p w14:paraId="63A820CD" w14:textId="7641D69C" w:rsidR="00C2390D" w:rsidRDefault="00C2390D" w:rsidP="00C2390D">
            <w:pPr>
              <w:pStyle w:val="ListParagraph"/>
              <w:numPr>
                <w:ilvl w:val="0"/>
                <w:numId w:val="18"/>
              </w:numPr>
            </w:pPr>
            <w:r w:rsidRPr="00C2390D">
              <w:t xml:space="preserve"> </w:t>
            </w:r>
            <w:proofErr w:type="spellStart"/>
            <w:r w:rsidRPr="00C2390D">
              <w:t>Eksekusi</w:t>
            </w:r>
            <w:proofErr w:type="spellEnd"/>
            <w:r w:rsidRPr="00C2390D">
              <w:t xml:space="preserve"> acara dan </w:t>
            </w:r>
            <w:proofErr w:type="spellStart"/>
            <w:r w:rsidRPr="00C2390D">
              <w:t>penutupan</w:t>
            </w:r>
            <w:proofErr w:type="spellEnd"/>
          </w:p>
        </w:tc>
      </w:tr>
    </w:tbl>
    <w:p w14:paraId="6600A0F5" w14:textId="77777777" w:rsidR="00924E7F" w:rsidRPr="00924E7F" w:rsidRDefault="00924E7F" w:rsidP="00924E7F">
      <w:pPr>
        <w:jc w:val="center"/>
      </w:pPr>
    </w:p>
    <w:p w14:paraId="0021366C" w14:textId="2058EFB5" w:rsidR="00972E43" w:rsidRDefault="00972E43" w:rsidP="00972E43">
      <w:r w:rsidRPr="00924E7F">
        <w:t xml:space="preserve">2.2 </w:t>
      </w:r>
      <w:proofErr w:type="spellStart"/>
      <w:r w:rsidRPr="00924E7F">
        <w:t>manfaat</w:t>
      </w:r>
      <w:proofErr w:type="spellEnd"/>
      <w:r w:rsidRPr="00924E7F">
        <w:t xml:space="preserve"> </w:t>
      </w:r>
      <w:proofErr w:type="spellStart"/>
      <w:r w:rsidRPr="00924E7F">
        <w:t>produk</w:t>
      </w:r>
      <w:proofErr w:type="spellEnd"/>
    </w:p>
    <w:p w14:paraId="0A1C5BA4" w14:textId="77777777" w:rsidR="00534ABC" w:rsidRPr="00534ABC" w:rsidRDefault="00534ABC" w:rsidP="00534ABC">
      <w:proofErr w:type="spellStart"/>
      <w:r w:rsidRPr="00534ABC">
        <w:t>Aplikasi</w:t>
      </w:r>
      <w:proofErr w:type="spellEnd"/>
      <w:r w:rsidRPr="00534ABC">
        <w:t xml:space="preserve"> </w:t>
      </w:r>
      <w:r w:rsidRPr="00534ABC">
        <w:rPr>
          <w:i/>
          <w:iCs/>
        </w:rPr>
        <w:t>Amaranta Wedding Organizer</w:t>
      </w:r>
      <w:r w:rsidRPr="00534ABC">
        <w:t xml:space="preserve"> </w:t>
      </w:r>
      <w:proofErr w:type="spellStart"/>
      <w:r w:rsidRPr="00534ABC">
        <w:t>memberikan</w:t>
      </w:r>
      <w:proofErr w:type="spellEnd"/>
      <w:r w:rsidRPr="00534ABC">
        <w:t xml:space="preserve"> </w:t>
      </w:r>
      <w:proofErr w:type="spellStart"/>
      <w:r w:rsidRPr="00534ABC">
        <w:t>beberapa</w:t>
      </w:r>
      <w:proofErr w:type="spellEnd"/>
      <w:r w:rsidRPr="00534ABC">
        <w:t xml:space="preserve"> </w:t>
      </w:r>
      <w:proofErr w:type="spellStart"/>
      <w:r w:rsidRPr="00534ABC">
        <w:t>manfaat</w:t>
      </w:r>
      <w:proofErr w:type="spellEnd"/>
      <w:r w:rsidRPr="00534ABC">
        <w:t xml:space="preserve">, </w:t>
      </w:r>
      <w:proofErr w:type="spellStart"/>
      <w:r w:rsidRPr="00534ABC">
        <w:t>antara</w:t>
      </w:r>
      <w:proofErr w:type="spellEnd"/>
      <w:r w:rsidRPr="00534ABC">
        <w:t xml:space="preserve"> lain:</w:t>
      </w:r>
    </w:p>
    <w:p w14:paraId="7CF45F57" w14:textId="77777777" w:rsidR="00534ABC" w:rsidRPr="00534ABC" w:rsidRDefault="00534ABC" w:rsidP="00534ABC">
      <w:pPr>
        <w:numPr>
          <w:ilvl w:val="0"/>
          <w:numId w:val="20"/>
        </w:numPr>
        <w:rPr>
          <w:lang w:val="fi-FI"/>
        </w:rPr>
      </w:pPr>
      <w:r w:rsidRPr="00534ABC">
        <w:rPr>
          <w:lang w:val="fi-FI"/>
        </w:rPr>
        <w:t xml:space="preserve">Meningkatkan efisiensi dalam proses perencanaan dan pengelolaan acara pernikahan. </w:t>
      </w:r>
    </w:p>
    <w:p w14:paraId="45FA98B9" w14:textId="77777777" w:rsidR="00534ABC" w:rsidRPr="00534ABC" w:rsidRDefault="00534ABC" w:rsidP="00534ABC">
      <w:pPr>
        <w:numPr>
          <w:ilvl w:val="0"/>
          <w:numId w:val="20"/>
        </w:numPr>
        <w:rPr>
          <w:lang w:val="fi-FI"/>
        </w:rPr>
      </w:pPr>
      <w:r w:rsidRPr="00534ABC">
        <w:rPr>
          <w:lang w:val="fi-FI"/>
        </w:rPr>
        <w:t xml:space="preserve">Mempermudah pelanggan dalam memilih paket, melakukan pemesanan, dan pembayaran secara online. </w:t>
      </w:r>
    </w:p>
    <w:p w14:paraId="39C1BE75" w14:textId="77777777" w:rsidR="00534ABC" w:rsidRPr="00534ABC" w:rsidRDefault="00534ABC" w:rsidP="00534ABC">
      <w:pPr>
        <w:numPr>
          <w:ilvl w:val="0"/>
          <w:numId w:val="20"/>
        </w:numPr>
        <w:rPr>
          <w:lang w:val="fi-FI"/>
        </w:rPr>
      </w:pPr>
      <w:r w:rsidRPr="00534ABC">
        <w:rPr>
          <w:lang w:val="fi-FI"/>
        </w:rPr>
        <w:t xml:space="preserve">Meningkatkan transparansi informasi terkait status pesanan dan pembayaran. </w:t>
      </w:r>
    </w:p>
    <w:p w14:paraId="58B472C2" w14:textId="77777777" w:rsidR="00534ABC" w:rsidRPr="00534ABC" w:rsidRDefault="00534ABC" w:rsidP="00534ABC">
      <w:pPr>
        <w:numPr>
          <w:ilvl w:val="0"/>
          <w:numId w:val="20"/>
        </w:numPr>
        <w:rPr>
          <w:lang w:val="fi-FI"/>
        </w:rPr>
      </w:pPr>
      <w:r w:rsidRPr="00534ABC">
        <w:rPr>
          <w:lang w:val="fi-FI"/>
        </w:rPr>
        <w:t xml:space="preserve">Memusatkan pengelolaan data (klien, vendor, jadwal, dan keuangan) dalam satu sistem. </w:t>
      </w:r>
    </w:p>
    <w:p w14:paraId="1DA357AB" w14:textId="77777777" w:rsidR="00534ABC" w:rsidRPr="00534ABC" w:rsidRDefault="00534ABC" w:rsidP="00534ABC">
      <w:pPr>
        <w:numPr>
          <w:ilvl w:val="0"/>
          <w:numId w:val="20"/>
        </w:numPr>
        <w:rPr>
          <w:lang w:val="fi-FI"/>
        </w:rPr>
      </w:pPr>
      <w:r w:rsidRPr="00534ABC">
        <w:rPr>
          <w:lang w:val="fi-FI"/>
        </w:rPr>
        <w:lastRenderedPageBreak/>
        <w:t>Meningkatkan kualitas layanan melalui sistem monitoring dan komunikasi yang terintegrasi.</w:t>
      </w:r>
    </w:p>
    <w:p w14:paraId="6A75B461" w14:textId="77777777" w:rsidR="00534ABC" w:rsidRPr="00534ABC" w:rsidRDefault="00534ABC" w:rsidP="00972E43">
      <w:pPr>
        <w:rPr>
          <w:lang w:val="fi-FI"/>
        </w:rPr>
      </w:pPr>
    </w:p>
    <w:p w14:paraId="09E97B4A" w14:textId="0D3CDB2C" w:rsidR="00972E43" w:rsidRDefault="00972E43" w:rsidP="00972E43">
      <w:pPr>
        <w:rPr>
          <w:lang w:val="fi-FI"/>
        </w:rPr>
      </w:pPr>
      <w:r w:rsidRPr="00924E7F">
        <w:rPr>
          <w:lang w:val="fi-FI"/>
        </w:rPr>
        <w:t>2.3 karakteristik produk</w:t>
      </w:r>
    </w:p>
    <w:p w14:paraId="1EC325CE" w14:textId="77777777" w:rsidR="00534ABC" w:rsidRPr="00534ABC" w:rsidRDefault="00534ABC" w:rsidP="00534ABC">
      <w:pPr>
        <w:rPr>
          <w:lang w:val="fi-FI"/>
        </w:rPr>
      </w:pPr>
      <w:r w:rsidRPr="00534ABC">
        <w:rPr>
          <w:lang w:val="fi-FI"/>
        </w:rPr>
        <w:t>Karakteristik utama aplikasi ini adalah:</w:t>
      </w:r>
    </w:p>
    <w:p w14:paraId="3F8E1B97" w14:textId="77777777" w:rsidR="00534ABC" w:rsidRPr="00534ABC" w:rsidRDefault="00534ABC" w:rsidP="00534ABC">
      <w:pPr>
        <w:numPr>
          <w:ilvl w:val="0"/>
          <w:numId w:val="21"/>
        </w:numPr>
      </w:pPr>
      <w:proofErr w:type="spellStart"/>
      <w:r w:rsidRPr="00534ABC">
        <w:t>Berbasis</w:t>
      </w:r>
      <w:proofErr w:type="spellEnd"/>
      <w:r w:rsidRPr="00534ABC">
        <w:t xml:space="preserve"> web, </w:t>
      </w:r>
      <w:proofErr w:type="spellStart"/>
      <w:r w:rsidRPr="00534ABC">
        <w:t>sehingga</w:t>
      </w:r>
      <w:proofErr w:type="spellEnd"/>
      <w:r w:rsidRPr="00534ABC">
        <w:t xml:space="preserve"> </w:t>
      </w:r>
      <w:proofErr w:type="spellStart"/>
      <w:r w:rsidRPr="00534ABC">
        <w:t>dapat</w:t>
      </w:r>
      <w:proofErr w:type="spellEnd"/>
      <w:r w:rsidRPr="00534ABC">
        <w:t xml:space="preserve"> </w:t>
      </w:r>
      <w:proofErr w:type="spellStart"/>
      <w:r w:rsidRPr="00534ABC">
        <w:t>diakses</w:t>
      </w:r>
      <w:proofErr w:type="spellEnd"/>
      <w:r w:rsidRPr="00534ABC">
        <w:t xml:space="preserve"> </w:t>
      </w:r>
      <w:proofErr w:type="spellStart"/>
      <w:r w:rsidRPr="00534ABC">
        <w:t>melalui</w:t>
      </w:r>
      <w:proofErr w:type="spellEnd"/>
      <w:r w:rsidRPr="00534ABC">
        <w:t xml:space="preserve"> browser </w:t>
      </w:r>
      <w:proofErr w:type="spellStart"/>
      <w:r w:rsidRPr="00534ABC">
        <w:t>tanpa</w:t>
      </w:r>
      <w:proofErr w:type="spellEnd"/>
      <w:r w:rsidRPr="00534ABC">
        <w:t xml:space="preserve"> </w:t>
      </w:r>
      <w:proofErr w:type="spellStart"/>
      <w:r w:rsidRPr="00534ABC">
        <w:t>instalasi</w:t>
      </w:r>
      <w:proofErr w:type="spellEnd"/>
      <w:r w:rsidRPr="00534ABC">
        <w:t xml:space="preserve">. </w:t>
      </w:r>
    </w:p>
    <w:p w14:paraId="49C53BD5" w14:textId="77777777" w:rsidR="00534ABC" w:rsidRPr="00534ABC" w:rsidRDefault="00534ABC" w:rsidP="00534ABC">
      <w:pPr>
        <w:numPr>
          <w:ilvl w:val="0"/>
          <w:numId w:val="21"/>
        </w:numPr>
      </w:pPr>
      <w:r w:rsidRPr="00534ABC">
        <w:t xml:space="preserve">Multi-user system, </w:t>
      </w:r>
      <w:proofErr w:type="spellStart"/>
      <w:r w:rsidRPr="00534ABC">
        <w:t>dengan</w:t>
      </w:r>
      <w:proofErr w:type="spellEnd"/>
      <w:r w:rsidRPr="00534ABC">
        <w:t xml:space="preserve"> </w:t>
      </w:r>
      <w:proofErr w:type="spellStart"/>
      <w:r w:rsidRPr="00534ABC">
        <w:t>peran</w:t>
      </w:r>
      <w:proofErr w:type="spellEnd"/>
      <w:r w:rsidRPr="00534ABC">
        <w:t xml:space="preserve"> </w:t>
      </w:r>
      <w:proofErr w:type="spellStart"/>
      <w:r w:rsidRPr="00534ABC">
        <w:t>seperti</w:t>
      </w:r>
      <w:proofErr w:type="spellEnd"/>
      <w:r w:rsidRPr="00534ABC">
        <w:t xml:space="preserve"> </w:t>
      </w:r>
      <w:proofErr w:type="spellStart"/>
      <w:r w:rsidRPr="00534ABC">
        <w:t>klien</w:t>
      </w:r>
      <w:proofErr w:type="spellEnd"/>
      <w:r w:rsidRPr="00534ABC">
        <w:t xml:space="preserve">, admin, dan vendor. </w:t>
      </w:r>
    </w:p>
    <w:p w14:paraId="2E953B43" w14:textId="77777777" w:rsidR="00534ABC" w:rsidRPr="00534ABC" w:rsidRDefault="00534ABC" w:rsidP="00534ABC">
      <w:pPr>
        <w:numPr>
          <w:ilvl w:val="0"/>
          <w:numId w:val="21"/>
        </w:numPr>
      </w:pPr>
      <w:proofErr w:type="spellStart"/>
      <w:r w:rsidRPr="00534ABC">
        <w:t>Terintegrasi</w:t>
      </w:r>
      <w:proofErr w:type="spellEnd"/>
      <w:r w:rsidRPr="00534ABC">
        <w:t xml:space="preserve"> </w:t>
      </w:r>
      <w:proofErr w:type="spellStart"/>
      <w:r w:rsidRPr="00534ABC">
        <w:t>dengan</w:t>
      </w:r>
      <w:proofErr w:type="spellEnd"/>
      <w:r w:rsidRPr="00534ABC">
        <w:t xml:space="preserve"> payment gateway, </w:t>
      </w:r>
      <w:proofErr w:type="spellStart"/>
      <w:r w:rsidRPr="00534ABC">
        <w:t>untuk</w:t>
      </w:r>
      <w:proofErr w:type="spellEnd"/>
      <w:r w:rsidRPr="00534ABC">
        <w:t xml:space="preserve"> </w:t>
      </w:r>
      <w:proofErr w:type="spellStart"/>
      <w:r w:rsidRPr="00534ABC">
        <w:t>transaksi</w:t>
      </w:r>
      <w:proofErr w:type="spellEnd"/>
      <w:r w:rsidRPr="00534ABC">
        <w:t xml:space="preserve"> online. </w:t>
      </w:r>
    </w:p>
    <w:p w14:paraId="2E0F4DDC" w14:textId="77777777" w:rsidR="00534ABC" w:rsidRPr="00534ABC" w:rsidRDefault="00534ABC" w:rsidP="00534ABC">
      <w:pPr>
        <w:numPr>
          <w:ilvl w:val="0"/>
          <w:numId w:val="21"/>
        </w:numPr>
      </w:pPr>
      <w:r w:rsidRPr="00534ABC">
        <w:t xml:space="preserve">User-friendly interface, </w:t>
      </w:r>
      <w:proofErr w:type="spellStart"/>
      <w:r w:rsidRPr="00534ABC">
        <w:t>menggunakan</w:t>
      </w:r>
      <w:proofErr w:type="spellEnd"/>
      <w:r w:rsidRPr="00534ABC">
        <w:t xml:space="preserve"> </w:t>
      </w:r>
      <w:proofErr w:type="spellStart"/>
      <w:r w:rsidRPr="00534ABC">
        <w:t>teknologi</w:t>
      </w:r>
      <w:proofErr w:type="spellEnd"/>
      <w:r w:rsidRPr="00534ABC">
        <w:t xml:space="preserve"> frontend modern. </w:t>
      </w:r>
    </w:p>
    <w:p w14:paraId="1C2AC691" w14:textId="77777777" w:rsidR="00534ABC" w:rsidRPr="00534ABC" w:rsidRDefault="00534ABC" w:rsidP="00534ABC">
      <w:pPr>
        <w:numPr>
          <w:ilvl w:val="0"/>
          <w:numId w:val="21"/>
        </w:numPr>
      </w:pPr>
      <w:r w:rsidRPr="00534ABC">
        <w:t xml:space="preserve">Real-time system, </w:t>
      </w:r>
      <w:proofErr w:type="spellStart"/>
      <w:r w:rsidRPr="00534ABC">
        <w:t>memungkinkan</w:t>
      </w:r>
      <w:proofErr w:type="spellEnd"/>
      <w:r w:rsidRPr="00534ABC">
        <w:t xml:space="preserve"> monitoring status </w:t>
      </w:r>
      <w:proofErr w:type="spellStart"/>
      <w:r w:rsidRPr="00534ABC">
        <w:t>pesanan</w:t>
      </w:r>
      <w:proofErr w:type="spellEnd"/>
      <w:r w:rsidRPr="00534ABC">
        <w:t xml:space="preserve"> dan </w:t>
      </w:r>
      <w:proofErr w:type="spellStart"/>
      <w:r w:rsidRPr="00534ABC">
        <w:t>pembayaran</w:t>
      </w:r>
      <w:proofErr w:type="spellEnd"/>
      <w:r w:rsidRPr="00534ABC">
        <w:t xml:space="preserve">. </w:t>
      </w:r>
    </w:p>
    <w:p w14:paraId="301073C1" w14:textId="77777777" w:rsidR="00534ABC" w:rsidRPr="00534ABC" w:rsidRDefault="00534ABC" w:rsidP="00534ABC">
      <w:pPr>
        <w:numPr>
          <w:ilvl w:val="0"/>
          <w:numId w:val="21"/>
        </w:numPr>
      </w:pPr>
      <w:r w:rsidRPr="00534ABC">
        <w:t xml:space="preserve">Modular dan scalable, </w:t>
      </w:r>
      <w:proofErr w:type="spellStart"/>
      <w:r w:rsidRPr="00534ABC">
        <w:t>sehingga</w:t>
      </w:r>
      <w:proofErr w:type="spellEnd"/>
      <w:r w:rsidRPr="00534ABC">
        <w:t xml:space="preserve"> </w:t>
      </w:r>
      <w:proofErr w:type="spellStart"/>
      <w:r w:rsidRPr="00534ABC">
        <w:t>mudah</w:t>
      </w:r>
      <w:proofErr w:type="spellEnd"/>
      <w:r w:rsidRPr="00534ABC">
        <w:t xml:space="preserve"> </w:t>
      </w:r>
      <w:proofErr w:type="spellStart"/>
      <w:r w:rsidRPr="00534ABC">
        <w:t>dikembangkan</w:t>
      </w:r>
      <w:proofErr w:type="spellEnd"/>
      <w:r w:rsidRPr="00534ABC">
        <w:t xml:space="preserve"> </w:t>
      </w:r>
      <w:proofErr w:type="spellStart"/>
      <w:r w:rsidRPr="00534ABC">
        <w:t>lebih</w:t>
      </w:r>
      <w:proofErr w:type="spellEnd"/>
      <w:r w:rsidRPr="00534ABC">
        <w:t xml:space="preserve"> </w:t>
      </w:r>
      <w:proofErr w:type="spellStart"/>
      <w:r w:rsidRPr="00534ABC">
        <w:t>lanjut</w:t>
      </w:r>
      <w:proofErr w:type="spellEnd"/>
      <w:r w:rsidRPr="00534ABC">
        <w:t>.</w:t>
      </w:r>
    </w:p>
    <w:p w14:paraId="46F8173C" w14:textId="77777777" w:rsidR="00534ABC" w:rsidRPr="00534ABC" w:rsidRDefault="00534ABC" w:rsidP="00972E43"/>
    <w:p w14:paraId="44A9AEA0" w14:textId="0E0D9643" w:rsidR="00972E43" w:rsidRDefault="00972E43" w:rsidP="00972E43">
      <w:pPr>
        <w:rPr>
          <w:lang w:val="fi-FI"/>
        </w:rPr>
      </w:pPr>
      <w:r w:rsidRPr="00924E7F">
        <w:rPr>
          <w:lang w:val="fi-FI"/>
        </w:rPr>
        <w:t xml:space="preserve">2.4 Batasan </w:t>
      </w:r>
      <w:r w:rsidR="00C2390D">
        <w:rPr>
          <w:lang w:val="fi-FI"/>
        </w:rPr>
        <w:t>–</w:t>
      </w:r>
      <w:r w:rsidRPr="00924E7F">
        <w:rPr>
          <w:lang w:val="fi-FI"/>
        </w:rPr>
        <w:t xml:space="preserve"> Batasan</w:t>
      </w:r>
    </w:p>
    <w:p w14:paraId="3256B078" w14:textId="77777777" w:rsidR="00534ABC" w:rsidRPr="00534ABC" w:rsidRDefault="00534ABC" w:rsidP="00534ABC">
      <w:pPr>
        <w:rPr>
          <w:lang w:val="fi-FI"/>
        </w:rPr>
      </w:pPr>
      <w:r w:rsidRPr="00534ABC">
        <w:rPr>
          <w:lang w:val="fi-FI"/>
        </w:rPr>
        <w:t>Batasan yang dimiliki aplikasi ini antara lain:</w:t>
      </w:r>
    </w:p>
    <w:p w14:paraId="42BCBCD1" w14:textId="77777777" w:rsidR="00534ABC" w:rsidRPr="00534ABC" w:rsidRDefault="00534ABC" w:rsidP="00534ABC">
      <w:pPr>
        <w:numPr>
          <w:ilvl w:val="0"/>
          <w:numId w:val="22"/>
        </w:numPr>
        <w:rPr>
          <w:lang w:val="fi-FI"/>
        </w:rPr>
      </w:pPr>
      <w:r w:rsidRPr="00534ABC">
        <w:rPr>
          <w:lang w:val="fi-FI"/>
        </w:rPr>
        <w:t xml:space="preserve">Ketergantungan pada koneksi internet untuk mengakses sistem. </w:t>
      </w:r>
    </w:p>
    <w:p w14:paraId="5DA473DE" w14:textId="77777777" w:rsidR="00534ABC" w:rsidRPr="00534ABC" w:rsidRDefault="00534ABC" w:rsidP="00534ABC">
      <w:pPr>
        <w:numPr>
          <w:ilvl w:val="0"/>
          <w:numId w:val="22"/>
        </w:numPr>
        <w:rPr>
          <w:lang w:val="fi-FI"/>
        </w:rPr>
      </w:pPr>
      <w:r w:rsidRPr="00534ABC">
        <w:rPr>
          <w:lang w:val="fi-FI"/>
        </w:rPr>
        <w:t xml:space="preserve">Integrasi pembayaran terbatas pada layanan tertentu (misalnya Midtrans). </w:t>
      </w:r>
    </w:p>
    <w:p w14:paraId="08FDF29B" w14:textId="77777777" w:rsidR="00534ABC" w:rsidRPr="00534ABC" w:rsidRDefault="00534ABC" w:rsidP="00534ABC">
      <w:pPr>
        <w:numPr>
          <w:ilvl w:val="0"/>
          <w:numId w:val="22"/>
        </w:numPr>
      </w:pPr>
      <w:r w:rsidRPr="00534ABC">
        <w:t xml:space="preserve">Belum </w:t>
      </w:r>
      <w:proofErr w:type="spellStart"/>
      <w:r w:rsidRPr="00534ABC">
        <w:t>mendukung</w:t>
      </w:r>
      <w:proofErr w:type="spellEnd"/>
      <w:r w:rsidRPr="00534ABC">
        <w:t xml:space="preserve"> platform mobile </w:t>
      </w:r>
      <w:proofErr w:type="spellStart"/>
      <w:r w:rsidRPr="00534ABC">
        <w:t>secara</w:t>
      </w:r>
      <w:proofErr w:type="spellEnd"/>
      <w:r w:rsidRPr="00534ABC">
        <w:t xml:space="preserve"> native (</w:t>
      </w:r>
      <w:proofErr w:type="spellStart"/>
      <w:r w:rsidRPr="00534ABC">
        <w:t>hanya</w:t>
      </w:r>
      <w:proofErr w:type="spellEnd"/>
      <w:r w:rsidRPr="00534ABC">
        <w:t xml:space="preserve"> </w:t>
      </w:r>
      <w:proofErr w:type="spellStart"/>
      <w:r w:rsidRPr="00534ABC">
        <w:t>berbasis</w:t>
      </w:r>
      <w:proofErr w:type="spellEnd"/>
      <w:r w:rsidRPr="00534ABC">
        <w:t xml:space="preserve"> web). </w:t>
      </w:r>
    </w:p>
    <w:p w14:paraId="1150C774" w14:textId="77777777" w:rsidR="00534ABC" w:rsidRPr="00534ABC" w:rsidRDefault="00534ABC" w:rsidP="00534ABC">
      <w:pPr>
        <w:numPr>
          <w:ilvl w:val="0"/>
          <w:numId w:val="22"/>
        </w:numPr>
      </w:pPr>
      <w:r w:rsidRPr="00534ABC">
        <w:t xml:space="preserve">Fitur </w:t>
      </w:r>
      <w:proofErr w:type="spellStart"/>
      <w:r w:rsidRPr="00534ABC">
        <w:t>tertentu</w:t>
      </w:r>
      <w:proofErr w:type="spellEnd"/>
      <w:r w:rsidRPr="00534ABC">
        <w:t xml:space="preserve"> </w:t>
      </w:r>
      <w:proofErr w:type="spellStart"/>
      <w:r w:rsidRPr="00534ABC">
        <w:t>bersifat</w:t>
      </w:r>
      <w:proofErr w:type="spellEnd"/>
      <w:r w:rsidRPr="00534ABC">
        <w:t xml:space="preserve"> </w:t>
      </w:r>
      <w:proofErr w:type="spellStart"/>
      <w:r w:rsidRPr="00534ABC">
        <w:t>opsional</w:t>
      </w:r>
      <w:proofErr w:type="spellEnd"/>
      <w:r w:rsidRPr="00534ABC">
        <w:t xml:space="preserve"> </w:t>
      </w:r>
      <w:proofErr w:type="spellStart"/>
      <w:r w:rsidRPr="00534ABC">
        <w:t>atau</w:t>
      </w:r>
      <w:proofErr w:type="spellEnd"/>
      <w:r w:rsidRPr="00534ABC">
        <w:t xml:space="preserve"> </w:t>
      </w:r>
      <w:proofErr w:type="spellStart"/>
      <w:r w:rsidRPr="00534ABC">
        <w:t>belum</w:t>
      </w:r>
      <w:proofErr w:type="spellEnd"/>
      <w:r w:rsidRPr="00534ABC">
        <w:t xml:space="preserve"> </w:t>
      </w:r>
      <w:proofErr w:type="spellStart"/>
      <w:r w:rsidRPr="00534ABC">
        <w:t>tersedia</w:t>
      </w:r>
      <w:proofErr w:type="spellEnd"/>
      <w:r w:rsidRPr="00534ABC">
        <w:t xml:space="preserve">, </w:t>
      </w:r>
      <w:proofErr w:type="spellStart"/>
      <w:r w:rsidRPr="00534ABC">
        <w:t>seperti</w:t>
      </w:r>
      <w:proofErr w:type="spellEnd"/>
      <w:r w:rsidRPr="00534ABC">
        <w:t xml:space="preserve"> inventory management </w:t>
      </w:r>
      <w:proofErr w:type="spellStart"/>
      <w:r w:rsidRPr="00534ABC">
        <w:t>atau</w:t>
      </w:r>
      <w:proofErr w:type="spellEnd"/>
      <w:r w:rsidRPr="00534ABC">
        <w:t xml:space="preserve"> </w:t>
      </w:r>
      <w:proofErr w:type="spellStart"/>
      <w:r w:rsidRPr="00534ABC">
        <w:t>aplikasi</w:t>
      </w:r>
      <w:proofErr w:type="spellEnd"/>
      <w:r w:rsidRPr="00534ABC">
        <w:t xml:space="preserve"> mobile crew. </w:t>
      </w:r>
    </w:p>
    <w:p w14:paraId="79E77875" w14:textId="02EEDB0C" w:rsidR="00534ABC" w:rsidRPr="00534ABC" w:rsidRDefault="00534ABC" w:rsidP="00972E43">
      <w:pPr>
        <w:numPr>
          <w:ilvl w:val="0"/>
          <w:numId w:val="22"/>
        </w:numPr>
      </w:pPr>
      <w:proofErr w:type="spellStart"/>
      <w:r w:rsidRPr="00534ABC">
        <w:t>Keamanan</w:t>
      </w:r>
      <w:proofErr w:type="spellEnd"/>
      <w:r w:rsidRPr="00534ABC">
        <w:t xml:space="preserve"> dan </w:t>
      </w:r>
      <w:proofErr w:type="spellStart"/>
      <w:r w:rsidRPr="00534ABC">
        <w:t>performa</w:t>
      </w:r>
      <w:proofErr w:type="spellEnd"/>
      <w:r w:rsidRPr="00534ABC">
        <w:t xml:space="preserve"> </w:t>
      </w:r>
      <w:proofErr w:type="spellStart"/>
      <w:r w:rsidRPr="00534ABC">
        <w:t>bergantung</w:t>
      </w:r>
      <w:proofErr w:type="spellEnd"/>
      <w:r w:rsidRPr="00534ABC">
        <w:t xml:space="preserve"> pada </w:t>
      </w:r>
      <w:proofErr w:type="spellStart"/>
      <w:r w:rsidRPr="00534ABC">
        <w:t>konfigurasi</w:t>
      </w:r>
      <w:proofErr w:type="spellEnd"/>
      <w:r w:rsidRPr="00534ABC">
        <w:t xml:space="preserve"> server dan </w:t>
      </w:r>
      <w:proofErr w:type="spellStart"/>
      <w:r w:rsidRPr="00534ABC">
        <w:t>implementasi</w:t>
      </w:r>
      <w:proofErr w:type="spellEnd"/>
      <w:r w:rsidRPr="00534ABC">
        <w:t xml:space="preserve"> </w:t>
      </w:r>
      <w:proofErr w:type="spellStart"/>
      <w:r w:rsidRPr="00534ABC">
        <w:t>sistem</w:t>
      </w:r>
      <w:proofErr w:type="spellEnd"/>
      <w:r w:rsidRPr="00534ABC">
        <w:t xml:space="preserve">. </w:t>
      </w:r>
    </w:p>
    <w:p w14:paraId="69566710" w14:textId="23A34617" w:rsidR="00C2390D" w:rsidRDefault="00C2390D" w:rsidP="00972E43">
      <w:pPr>
        <w:rPr>
          <w:lang w:val="fi-FI"/>
        </w:rPr>
      </w:pPr>
      <w:r w:rsidRPr="00C2390D">
        <w:rPr>
          <w:lang w:val="fi-FI"/>
        </w:rPr>
        <w:t>Sistem Manajemen sonter memiliki batasan - batasan sebagai berikut: 1. Perangkat lunak melakukan penyimpanan data menggunakan MySQL berbasis web . 2. Perangkat lunak menerima input data pesanan dari pelanggan dan akan ter-update langsung pada system. 3. Penyesuaian Pembuatan akun berdasarkan user yang menyesuaikan misal jenis akun user dengan akun admin pasti berbeda menyesuaikan dengan fungsi dan fitur yang di sediakan masing masing. 4. Software ini sangat bergantung dengan koneksi internet. Apabila koneksi internet melambat atau terputus, kinerja dapat terpengaruh, mengakibatkan gangguan dalam proses transaksi dan pelaporan. Oleh karena itu, konektivitas internet yang baik adalah komponen penting untuk menjaga kinerja optimal dari software ini.</w:t>
      </w:r>
    </w:p>
    <w:p w14:paraId="413F7414" w14:textId="77777777" w:rsidR="00C2390D" w:rsidRDefault="00C2390D" w:rsidP="00972E43">
      <w:pPr>
        <w:rPr>
          <w:lang w:val="fi-FI"/>
        </w:rPr>
      </w:pPr>
    </w:p>
    <w:p w14:paraId="69D222BA" w14:textId="170917B9" w:rsidR="00C2390D" w:rsidRPr="00CF267B" w:rsidRDefault="00C2390D" w:rsidP="00C2390D">
      <w:pPr>
        <w:jc w:val="center"/>
        <w:rPr>
          <w:b/>
          <w:bCs/>
        </w:rPr>
      </w:pPr>
      <w:r w:rsidRPr="00CF267B">
        <w:rPr>
          <w:b/>
          <w:bCs/>
        </w:rPr>
        <w:lastRenderedPageBreak/>
        <w:t>Software Desain</w:t>
      </w:r>
    </w:p>
    <w:p w14:paraId="707799AA" w14:textId="77777777" w:rsidR="00C2390D" w:rsidRPr="00CF267B" w:rsidRDefault="00C2390D" w:rsidP="00C2390D"/>
    <w:p w14:paraId="07EEE030" w14:textId="55D1F853" w:rsidR="00C2390D" w:rsidRDefault="00C2390D" w:rsidP="00F92EE8">
      <w:pPr>
        <w:ind w:firstLine="192"/>
      </w:pPr>
      <w:r>
        <w:t xml:space="preserve">3.1 </w:t>
      </w:r>
      <w:proofErr w:type="spellStart"/>
      <w:r>
        <w:t>Kebutuhan</w:t>
      </w:r>
      <w:proofErr w:type="spellEnd"/>
      <w:r>
        <w:t xml:space="preserve"> </w:t>
      </w:r>
      <w:proofErr w:type="spellStart"/>
      <w:r>
        <w:t>Fungsional</w:t>
      </w:r>
      <w:proofErr w:type="spellEnd"/>
      <w:r>
        <w:t xml:space="preserve"> </w:t>
      </w:r>
    </w:p>
    <w:p w14:paraId="028CACBB" w14:textId="77777777" w:rsidR="00534ABC" w:rsidRPr="00534ABC" w:rsidRDefault="00534ABC" w:rsidP="00534ABC">
      <w:pPr>
        <w:ind w:firstLine="192"/>
      </w:pPr>
      <w:proofErr w:type="spellStart"/>
      <w:r w:rsidRPr="00534ABC">
        <w:t>Kebutuhan</w:t>
      </w:r>
      <w:proofErr w:type="spellEnd"/>
      <w:r w:rsidRPr="00534ABC">
        <w:t xml:space="preserve"> </w:t>
      </w:r>
      <w:proofErr w:type="spellStart"/>
      <w:r w:rsidRPr="00534ABC">
        <w:t>fungsional</w:t>
      </w:r>
      <w:proofErr w:type="spellEnd"/>
      <w:r w:rsidRPr="00534ABC">
        <w:t xml:space="preserve"> </w:t>
      </w:r>
      <w:proofErr w:type="spellStart"/>
      <w:r w:rsidRPr="00534ABC">
        <w:t>adalah</w:t>
      </w:r>
      <w:proofErr w:type="spellEnd"/>
      <w:r w:rsidRPr="00534ABC">
        <w:t xml:space="preserve"> </w:t>
      </w:r>
      <w:proofErr w:type="spellStart"/>
      <w:r w:rsidRPr="00534ABC">
        <w:t>fitur</w:t>
      </w:r>
      <w:proofErr w:type="spellEnd"/>
      <w:r w:rsidRPr="00534ABC">
        <w:t xml:space="preserve"> </w:t>
      </w:r>
      <w:proofErr w:type="spellStart"/>
      <w:r w:rsidRPr="00534ABC">
        <w:t>utama</w:t>
      </w:r>
      <w:proofErr w:type="spellEnd"/>
      <w:r w:rsidRPr="00534ABC">
        <w:t xml:space="preserve"> yang </w:t>
      </w:r>
      <w:proofErr w:type="spellStart"/>
      <w:r w:rsidRPr="00534ABC">
        <w:t>harus</w:t>
      </w:r>
      <w:proofErr w:type="spellEnd"/>
      <w:r w:rsidRPr="00534ABC">
        <w:t xml:space="preserve"> </w:t>
      </w:r>
      <w:proofErr w:type="spellStart"/>
      <w:r w:rsidRPr="00534ABC">
        <w:t>dimiliki</w:t>
      </w:r>
      <w:proofErr w:type="spellEnd"/>
      <w:r w:rsidRPr="00534ABC">
        <w:t xml:space="preserve"> </w:t>
      </w:r>
      <w:proofErr w:type="spellStart"/>
      <w:r w:rsidRPr="00534ABC">
        <w:t>sistem</w:t>
      </w:r>
      <w:proofErr w:type="spellEnd"/>
      <w:r w:rsidRPr="00534ABC">
        <w:t>:</w:t>
      </w:r>
    </w:p>
    <w:p w14:paraId="69CB2838" w14:textId="77777777" w:rsidR="00534ABC" w:rsidRPr="00534ABC" w:rsidRDefault="00534ABC" w:rsidP="00534ABC">
      <w:pPr>
        <w:ind w:firstLine="192"/>
        <w:rPr>
          <w:lang w:val="fi-FI"/>
        </w:rPr>
      </w:pPr>
      <w:r w:rsidRPr="00534ABC">
        <w:rPr>
          <w:lang w:val="fi-FI"/>
        </w:rPr>
        <w:t>a. Fitur untuk Klien (User)</w:t>
      </w:r>
    </w:p>
    <w:p w14:paraId="31D2E595" w14:textId="77777777" w:rsidR="00534ABC" w:rsidRPr="00534ABC" w:rsidRDefault="00534ABC" w:rsidP="00534ABC">
      <w:pPr>
        <w:numPr>
          <w:ilvl w:val="0"/>
          <w:numId w:val="23"/>
        </w:numPr>
      </w:pPr>
      <w:proofErr w:type="spellStart"/>
      <w:r w:rsidRPr="00534ABC">
        <w:t>Registrasi</w:t>
      </w:r>
      <w:proofErr w:type="spellEnd"/>
      <w:r w:rsidRPr="00534ABC">
        <w:t xml:space="preserve"> dan login </w:t>
      </w:r>
      <w:proofErr w:type="spellStart"/>
      <w:r w:rsidRPr="00534ABC">
        <w:t>akun</w:t>
      </w:r>
      <w:proofErr w:type="spellEnd"/>
      <w:r w:rsidRPr="00534ABC">
        <w:t xml:space="preserve"> </w:t>
      </w:r>
    </w:p>
    <w:p w14:paraId="02BE4B91" w14:textId="77777777" w:rsidR="00534ABC" w:rsidRPr="00534ABC" w:rsidRDefault="00534ABC" w:rsidP="00534ABC">
      <w:pPr>
        <w:numPr>
          <w:ilvl w:val="0"/>
          <w:numId w:val="23"/>
        </w:numPr>
      </w:pPr>
      <w:proofErr w:type="spellStart"/>
      <w:r w:rsidRPr="00534ABC">
        <w:t>Melihat</w:t>
      </w:r>
      <w:proofErr w:type="spellEnd"/>
      <w:r w:rsidRPr="00534ABC">
        <w:t xml:space="preserve"> </w:t>
      </w:r>
      <w:proofErr w:type="spellStart"/>
      <w:r w:rsidRPr="00534ABC">
        <w:t>katalog</w:t>
      </w:r>
      <w:proofErr w:type="spellEnd"/>
      <w:r w:rsidRPr="00534ABC">
        <w:t xml:space="preserve"> </w:t>
      </w:r>
      <w:proofErr w:type="spellStart"/>
      <w:r w:rsidRPr="00534ABC">
        <w:t>paket</w:t>
      </w:r>
      <w:proofErr w:type="spellEnd"/>
      <w:r w:rsidRPr="00534ABC">
        <w:t xml:space="preserve"> wedding </w:t>
      </w:r>
    </w:p>
    <w:p w14:paraId="5965A342" w14:textId="77777777" w:rsidR="00534ABC" w:rsidRPr="00534ABC" w:rsidRDefault="00534ABC" w:rsidP="00534ABC">
      <w:pPr>
        <w:numPr>
          <w:ilvl w:val="0"/>
          <w:numId w:val="23"/>
        </w:numPr>
      </w:pPr>
      <w:proofErr w:type="spellStart"/>
      <w:r w:rsidRPr="00534ABC">
        <w:t>Memilih</w:t>
      </w:r>
      <w:proofErr w:type="spellEnd"/>
      <w:r w:rsidRPr="00534ABC">
        <w:t xml:space="preserve"> dan </w:t>
      </w:r>
      <w:proofErr w:type="spellStart"/>
      <w:r w:rsidRPr="00534ABC">
        <w:t>memesan</w:t>
      </w:r>
      <w:proofErr w:type="spellEnd"/>
      <w:r w:rsidRPr="00534ABC">
        <w:t xml:space="preserve"> </w:t>
      </w:r>
      <w:proofErr w:type="spellStart"/>
      <w:r w:rsidRPr="00534ABC">
        <w:t>paket</w:t>
      </w:r>
      <w:proofErr w:type="spellEnd"/>
      <w:r w:rsidRPr="00534ABC">
        <w:t xml:space="preserve"> </w:t>
      </w:r>
    </w:p>
    <w:p w14:paraId="2B3513EA" w14:textId="77777777" w:rsidR="00534ABC" w:rsidRPr="00534ABC" w:rsidRDefault="00534ABC" w:rsidP="00534ABC">
      <w:pPr>
        <w:numPr>
          <w:ilvl w:val="0"/>
          <w:numId w:val="23"/>
        </w:numPr>
      </w:pPr>
      <w:proofErr w:type="spellStart"/>
      <w:r w:rsidRPr="00534ABC">
        <w:t>Mengisi</w:t>
      </w:r>
      <w:proofErr w:type="spellEnd"/>
      <w:r w:rsidRPr="00534ABC">
        <w:t xml:space="preserve"> detail acara (</w:t>
      </w:r>
      <w:proofErr w:type="spellStart"/>
      <w:r w:rsidRPr="00534ABC">
        <w:t>tanggal</w:t>
      </w:r>
      <w:proofErr w:type="spellEnd"/>
      <w:r w:rsidRPr="00534ABC">
        <w:t xml:space="preserve">, </w:t>
      </w:r>
      <w:proofErr w:type="spellStart"/>
      <w:r w:rsidRPr="00534ABC">
        <w:t>lokasi</w:t>
      </w:r>
      <w:proofErr w:type="spellEnd"/>
      <w:r w:rsidRPr="00534ABC">
        <w:t xml:space="preserve">, </w:t>
      </w:r>
      <w:proofErr w:type="spellStart"/>
      <w:r w:rsidRPr="00534ABC">
        <w:t>jumlah</w:t>
      </w:r>
      <w:proofErr w:type="spellEnd"/>
      <w:r w:rsidRPr="00534ABC">
        <w:t xml:space="preserve"> </w:t>
      </w:r>
      <w:proofErr w:type="spellStart"/>
      <w:r w:rsidRPr="00534ABC">
        <w:t>tamu</w:t>
      </w:r>
      <w:proofErr w:type="spellEnd"/>
      <w:r w:rsidRPr="00534ABC">
        <w:t xml:space="preserve">) </w:t>
      </w:r>
    </w:p>
    <w:p w14:paraId="2E49C8EF" w14:textId="77777777" w:rsidR="00534ABC" w:rsidRPr="00534ABC" w:rsidRDefault="00534ABC" w:rsidP="00534ABC">
      <w:pPr>
        <w:numPr>
          <w:ilvl w:val="0"/>
          <w:numId w:val="23"/>
        </w:numPr>
        <w:rPr>
          <w:lang w:val="fi-FI"/>
        </w:rPr>
      </w:pPr>
      <w:r w:rsidRPr="00534ABC">
        <w:rPr>
          <w:lang w:val="fi-FI"/>
        </w:rPr>
        <w:t xml:space="preserve">Melakukan pembayaran (DP dan pelunasan) </w:t>
      </w:r>
    </w:p>
    <w:p w14:paraId="5FAE32E4" w14:textId="77777777" w:rsidR="00534ABC" w:rsidRPr="00534ABC" w:rsidRDefault="00534ABC" w:rsidP="00534ABC">
      <w:pPr>
        <w:numPr>
          <w:ilvl w:val="0"/>
          <w:numId w:val="23"/>
        </w:numPr>
      </w:pPr>
      <w:proofErr w:type="spellStart"/>
      <w:r w:rsidRPr="00534ABC">
        <w:t>Melihat</w:t>
      </w:r>
      <w:proofErr w:type="spellEnd"/>
      <w:r w:rsidRPr="00534ABC">
        <w:t xml:space="preserve"> status </w:t>
      </w:r>
      <w:proofErr w:type="spellStart"/>
      <w:r w:rsidRPr="00534ABC">
        <w:t>pesanan</w:t>
      </w:r>
      <w:proofErr w:type="spellEnd"/>
      <w:r w:rsidRPr="00534ABC">
        <w:t xml:space="preserve"> </w:t>
      </w:r>
      <w:proofErr w:type="spellStart"/>
      <w:r w:rsidRPr="00534ABC">
        <w:t>secara</w:t>
      </w:r>
      <w:proofErr w:type="spellEnd"/>
      <w:r w:rsidRPr="00534ABC">
        <w:t xml:space="preserve"> real-time </w:t>
      </w:r>
    </w:p>
    <w:p w14:paraId="38E34C44" w14:textId="77777777" w:rsidR="00534ABC" w:rsidRPr="00534ABC" w:rsidRDefault="00534ABC" w:rsidP="00534ABC">
      <w:pPr>
        <w:numPr>
          <w:ilvl w:val="0"/>
          <w:numId w:val="23"/>
        </w:numPr>
      </w:pPr>
      <w:proofErr w:type="spellStart"/>
      <w:r w:rsidRPr="00534ABC">
        <w:t>Mengunduh</w:t>
      </w:r>
      <w:proofErr w:type="spellEnd"/>
      <w:r w:rsidRPr="00534ABC">
        <w:t xml:space="preserve"> invoice dan </w:t>
      </w:r>
      <w:proofErr w:type="spellStart"/>
      <w:r w:rsidRPr="00534ABC">
        <w:t>bukti</w:t>
      </w:r>
      <w:proofErr w:type="spellEnd"/>
      <w:r w:rsidRPr="00534ABC">
        <w:t xml:space="preserve"> </w:t>
      </w:r>
      <w:proofErr w:type="spellStart"/>
      <w:r w:rsidRPr="00534ABC">
        <w:t>pembayaran</w:t>
      </w:r>
      <w:proofErr w:type="spellEnd"/>
      <w:r w:rsidRPr="00534ABC">
        <w:t xml:space="preserve"> </w:t>
      </w:r>
    </w:p>
    <w:p w14:paraId="02F194B7" w14:textId="77777777" w:rsidR="00534ABC" w:rsidRPr="00534ABC" w:rsidRDefault="00534ABC" w:rsidP="00534ABC">
      <w:pPr>
        <w:numPr>
          <w:ilvl w:val="0"/>
          <w:numId w:val="23"/>
        </w:numPr>
      </w:pPr>
      <w:proofErr w:type="spellStart"/>
      <w:r w:rsidRPr="00534ABC">
        <w:t>Berkomunikasi</w:t>
      </w:r>
      <w:proofErr w:type="spellEnd"/>
      <w:r w:rsidRPr="00534ABC">
        <w:t xml:space="preserve"> </w:t>
      </w:r>
      <w:proofErr w:type="spellStart"/>
      <w:r w:rsidRPr="00534ABC">
        <w:t>dengan</w:t>
      </w:r>
      <w:proofErr w:type="spellEnd"/>
      <w:r w:rsidRPr="00534ABC">
        <w:t xml:space="preserve"> admin/vendor </w:t>
      </w:r>
    </w:p>
    <w:p w14:paraId="08E2D2F4" w14:textId="77777777" w:rsidR="00534ABC" w:rsidRPr="00534ABC" w:rsidRDefault="00534ABC" w:rsidP="00534ABC">
      <w:pPr>
        <w:ind w:firstLine="192"/>
      </w:pPr>
      <w:r w:rsidRPr="00534ABC">
        <w:t xml:space="preserve">b. Fitur </w:t>
      </w:r>
      <w:proofErr w:type="spellStart"/>
      <w:r w:rsidRPr="00534ABC">
        <w:t>untuk</w:t>
      </w:r>
      <w:proofErr w:type="spellEnd"/>
      <w:r w:rsidRPr="00534ABC">
        <w:t xml:space="preserve"> Admin</w:t>
      </w:r>
    </w:p>
    <w:p w14:paraId="00C37D0A" w14:textId="77777777" w:rsidR="00534ABC" w:rsidRPr="00534ABC" w:rsidRDefault="00534ABC" w:rsidP="00534ABC">
      <w:pPr>
        <w:numPr>
          <w:ilvl w:val="0"/>
          <w:numId w:val="24"/>
        </w:numPr>
      </w:pPr>
      <w:proofErr w:type="spellStart"/>
      <w:r w:rsidRPr="00534ABC">
        <w:t>Mengelola</w:t>
      </w:r>
      <w:proofErr w:type="spellEnd"/>
      <w:r w:rsidRPr="00534ABC">
        <w:t xml:space="preserve"> data </w:t>
      </w:r>
      <w:proofErr w:type="spellStart"/>
      <w:r w:rsidRPr="00534ABC">
        <w:t>pelanggan</w:t>
      </w:r>
      <w:proofErr w:type="spellEnd"/>
      <w:r w:rsidRPr="00534ABC">
        <w:t xml:space="preserve"> </w:t>
      </w:r>
    </w:p>
    <w:p w14:paraId="66A09B0C" w14:textId="77777777" w:rsidR="00534ABC" w:rsidRPr="00534ABC" w:rsidRDefault="00534ABC" w:rsidP="00534ABC">
      <w:pPr>
        <w:numPr>
          <w:ilvl w:val="0"/>
          <w:numId w:val="24"/>
        </w:numPr>
      </w:pPr>
      <w:proofErr w:type="spellStart"/>
      <w:r w:rsidRPr="00534ABC">
        <w:t>Mengelola</w:t>
      </w:r>
      <w:proofErr w:type="spellEnd"/>
      <w:r w:rsidRPr="00534ABC">
        <w:t xml:space="preserve"> </w:t>
      </w:r>
      <w:proofErr w:type="spellStart"/>
      <w:r w:rsidRPr="00534ABC">
        <w:t>paket</w:t>
      </w:r>
      <w:proofErr w:type="spellEnd"/>
      <w:r w:rsidRPr="00534ABC">
        <w:t xml:space="preserve"> </w:t>
      </w:r>
      <w:proofErr w:type="spellStart"/>
      <w:r w:rsidRPr="00534ABC">
        <w:t>layanan</w:t>
      </w:r>
      <w:proofErr w:type="spellEnd"/>
      <w:r w:rsidRPr="00534ABC">
        <w:t xml:space="preserve"> </w:t>
      </w:r>
    </w:p>
    <w:p w14:paraId="3A6915AC" w14:textId="77777777" w:rsidR="00534ABC" w:rsidRPr="00534ABC" w:rsidRDefault="00534ABC" w:rsidP="00534ABC">
      <w:pPr>
        <w:numPr>
          <w:ilvl w:val="0"/>
          <w:numId w:val="24"/>
        </w:numPr>
      </w:pPr>
      <w:proofErr w:type="spellStart"/>
      <w:r w:rsidRPr="00534ABC">
        <w:t>Mengelola</w:t>
      </w:r>
      <w:proofErr w:type="spellEnd"/>
      <w:r w:rsidRPr="00534ABC">
        <w:t xml:space="preserve"> vendor </w:t>
      </w:r>
    </w:p>
    <w:p w14:paraId="6C713EA0" w14:textId="77777777" w:rsidR="00534ABC" w:rsidRPr="00534ABC" w:rsidRDefault="00534ABC" w:rsidP="00534ABC">
      <w:pPr>
        <w:numPr>
          <w:ilvl w:val="0"/>
          <w:numId w:val="24"/>
        </w:numPr>
        <w:rPr>
          <w:lang w:val="fi-FI"/>
        </w:rPr>
      </w:pPr>
      <w:r w:rsidRPr="00534ABC">
        <w:rPr>
          <w:lang w:val="fi-FI"/>
        </w:rPr>
        <w:t xml:space="preserve">Mengelola pesanan (konfirmasi, update status) </w:t>
      </w:r>
    </w:p>
    <w:p w14:paraId="4F7C637B" w14:textId="77777777" w:rsidR="00534ABC" w:rsidRPr="00534ABC" w:rsidRDefault="00534ABC" w:rsidP="00534ABC">
      <w:pPr>
        <w:numPr>
          <w:ilvl w:val="0"/>
          <w:numId w:val="24"/>
        </w:numPr>
      </w:pPr>
      <w:proofErr w:type="spellStart"/>
      <w:r w:rsidRPr="00534ABC">
        <w:t>Mengatur</w:t>
      </w:r>
      <w:proofErr w:type="spellEnd"/>
      <w:r w:rsidRPr="00534ABC">
        <w:t xml:space="preserve"> </w:t>
      </w:r>
      <w:proofErr w:type="spellStart"/>
      <w:r w:rsidRPr="00534ABC">
        <w:t>jadwal</w:t>
      </w:r>
      <w:proofErr w:type="spellEnd"/>
      <w:r w:rsidRPr="00534ABC">
        <w:t xml:space="preserve"> acara </w:t>
      </w:r>
    </w:p>
    <w:p w14:paraId="72013A20" w14:textId="77777777" w:rsidR="00534ABC" w:rsidRPr="00534ABC" w:rsidRDefault="00534ABC" w:rsidP="00534ABC">
      <w:pPr>
        <w:numPr>
          <w:ilvl w:val="0"/>
          <w:numId w:val="24"/>
        </w:numPr>
      </w:pPr>
      <w:proofErr w:type="spellStart"/>
      <w:r w:rsidRPr="00534ABC">
        <w:t>Mengelola</w:t>
      </w:r>
      <w:proofErr w:type="spellEnd"/>
      <w:r w:rsidRPr="00534ABC">
        <w:t xml:space="preserve"> </w:t>
      </w:r>
      <w:proofErr w:type="spellStart"/>
      <w:r w:rsidRPr="00534ABC">
        <w:t>pembayaran</w:t>
      </w:r>
      <w:proofErr w:type="spellEnd"/>
      <w:r w:rsidRPr="00534ABC">
        <w:t xml:space="preserve"> dan </w:t>
      </w:r>
      <w:proofErr w:type="spellStart"/>
      <w:r w:rsidRPr="00534ABC">
        <w:t>laporan</w:t>
      </w:r>
      <w:proofErr w:type="spellEnd"/>
      <w:r w:rsidRPr="00534ABC">
        <w:t xml:space="preserve"> </w:t>
      </w:r>
      <w:proofErr w:type="spellStart"/>
      <w:r w:rsidRPr="00534ABC">
        <w:t>keuangan</w:t>
      </w:r>
      <w:proofErr w:type="spellEnd"/>
      <w:r w:rsidRPr="00534ABC">
        <w:t xml:space="preserve"> </w:t>
      </w:r>
    </w:p>
    <w:p w14:paraId="341FD2AA" w14:textId="77777777" w:rsidR="00534ABC" w:rsidRPr="00534ABC" w:rsidRDefault="00534ABC" w:rsidP="00534ABC">
      <w:pPr>
        <w:numPr>
          <w:ilvl w:val="0"/>
          <w:numId w:val="24"/>
        </w:numPr>
      </w:pPr>
      <w:proofErr w:type="spellStart"/>
      <w:r w:rsidRPr="00534ABC">
        <w:t>Mengirim</w:t>
      </w:r>
      <w:proofErr w:type="spellEnd"/>
      <w:r w:rsidRPr="00534ABC">
        <w:t xml:space="preserve"> </w:t>
      </w:r>
      <w:proofErr w:type="spellStart"/>
      <w:r w:rsidRPr="00534ABC">
        <w:t>notifikasi</w:t>
      </w:r>
      <w:proofErr w:type="spellEnd"/>
      <w:r w:rsidRPr="00534ABC">
        <w:t xml:space="preserve"> </w:t>
      </w:r>
      <w:proofErr w:type="spellStart"/>
      <w:r w:rsidRPr="00534ABC">
        <w:t>ke</w:t>
      </w:r>
      <w:proofErr w:type="spellEnd"/>
      <w:r w:rsidRPr="00534ABC">
        <w:t xml:space="preserve"> </w:t>
      </w:r>
      <w:proofErr w:type="spellStart"/>
      <w:r w:rsidRPr="00534ABC">
        <w:t>pelanggan</w:t>
      </w:r>
      <w:proofErr w:type="spellEnd"/>
      <w:r w:rsidRPr="00534ABC">
        <w:t xml:space="preserve"> </w:t>
      </w:r>
    </w:p>
    <w:p w14:paraId="43E1931B" w14:textId="77777777" w:rsidR="00534ABC" w:rsidRPr="00534ABC" w:rsidRDefault="00534ABC" w:rsidP="00534ABC">
      <w:pPr>
        <w:numPr>
          <w:ilvl w:val="0"/>
          <w:numId w:val="24"/>
        </w:numPr>
      </w:pPr>
      <w:proofErr w:type="spellStart"/>
      <w:r w:rsidRPr="00534ABC">
        <w:t>Melihat</w:t>
      </w:r>
      <w:proofErr w:type="spellEnd"/>
      <w:r w:rsidRPr="00534ABC">
        <w:t xml:space="preserve"> </w:t>
      </w:r>
      <w:proofErr w:type="spellStart"/>
      <w:r w:rsidRPr="00534ABC">
        <w:t>laporan</w:t>
      </w:r>
      <w:proofErr w:type="spellEnd"/>
      <w:r w:rsidRPr="00534ABC">
        <w:t xml:space="preserve"> dan </w:t>
      </w:r>
      <w:proofErr w:type="spellStart"/>
      <w:r w:rsidRPr="00534ABC">
        <w:t>statistik</w:t>
      </w:r>
      <w:proofErr w:type="spellEnd"/>
      <w:r w:rsidRPr="00534ABC">
        <w:t xml:space="preserve"> </w:t>
      </w:r>
    </w:p>
    <w:p w14:paraId="3FD55A5C" w14:textId="77777777" w:rsidR="00534ABC" w:rsidRPr="00534ABC" w:rsidRDefault="00534ABC" w:rsidP="00534ABC">
      <w:pPr>
        <w:ind w:firstLine="192"/>
      </w:pPr>
      <w:r w:rsidRPr="00534ABC">
        <w:t xml:space="preserve">c. Fitur </w:t>
      </w:r>
      <w:proofErr w:type="spellStart"/>
      <w:r w:rsidRPr="00534ABC">
        <w:t>untuk</w:t>
      </w:r>
      <w:proofErr w:type="spellEnd"/>
      <w:r w:rsidRPr="00534ABC">
        <w:t xml:space="preserve"> Vendor</w:t>
      </w:r>
    </w:p>
    <w:p w14:paraId="76F8564F" w14:textId="77777777" w:rsidR="00534ABC" w:rsidRPr="00534ABC" w:rsidRDefault="00534ABC" w:rsidP="00534ABC">
      <w:pPr>
        <w:numPr>
          <w:ilvl w:val="0"/>
          <w:numId w:val="25"/>
        </w:numPr>
      </w:pPr>
      <w:proofErr w:type="spellStart"/>
      <w:r w:rsidRPr="00534ABC">
        <w:t>Melihat</w:t>
      </w:r>
      <w:proofErr w:type="spellEnd"/>
      <w:r w:rsidRPr="00534ABC">
        <w:t xml:space="preserve"> </w:t>
      </w:r>
      <w:proofErr w:type="spellStart"/>
      <w:r w:rsidRPr="00534ABC">
        <w:t>pesanan</w:t>
      </w:r>
      <w:proofErr w:type="spellEnd"/>
      <w:r w:rsidRPr="00534ABC">
        <w:t xml:space="preserve"> yang </w:t>
      </w:r>
      <w:proofErr w:type="spellStart"/>
      <w:r w:rsidRPr="00534ABC">
        <w:t>diterima</w:t>
      </w:r>
      <w:proofErr w:type="spellEnd"/>
      <w:r w:rsidRPr="00534ABC">
        <w:t xml:space="preserve"> </w:t>
      </w:r>
    </w:p>
    <w:p w14:paraId="3013FB34" w14:textId="77777777" w:rsidR="00534ABC" w:rsidRPr="00534ABC" w:rsidRDefault="00534ABC" w:rsidP="00534ABC">
      <w:pPr>
        <w:numPr>
          <w:ilvl w:val="0"/>
          <w:numId w:val="25"/>
        </w:numPr>
      </w:pPr>
      <w:proofErr w:type="spellStart"/>
      <w:r w:rsidRPr="00534ABC">
        <w:t>Mengelola</w:t>
      </w:r>
      <w:proofErr w:type="spellEnd"/>
      <w:r w:rsidRPr="00534ABC">
        <w:t xml:space="preserve"> </w:t>
      </w:r>
      <w:proofErr w:type="spellStart"/>
      <w:r w:rsidRPr="00534ABC">
        <w:t>jadwal</w:t>
      </w:r>
      <w:proofErr w:type="spellEnd"/>
      <w:r w:rsidRPr="00534ABC">
        <w:t xml:space="preserve"> </w:t>
      </w:r>
      <w:proofErr w:type="spellStart"/>
      <w:r w:rsidRPr="00534ABC">
        <w:t>ketersediaan</w:t>
      </w:r>
      <w:proofErr w:type="spellEnd"/>
      <w:r w:rsidRPr="00534ABC">
        <w:t xml:space="preserve"> </w:t>
      </w:r>
    </w:p>
    <w:p w14:paraId="0998BFF4" w14:textId="77777777" w:rsidR="00534ABC" w:rsidRPr="00534ABC" w:rsidRDefault="00534ABC" w:rsidP="00534ABC">
      <w:pPr>
        <w:numPr>
          <w:ilvl w:val="0"/>
          <w:numId w:val="25"/>
        </w:numPr>
      </w:pPr>
      <w:r w:rsidRPr="00534ABC">
        <w:t xml:space="preserve">Update status </w:t>
      </w:r>
      <w:proofErr w:type="spellStart"/>
      <w:r w:rsidRPr="00534ABC">
        <w:t>pekerjaan</w:t>
      </w:r>
      <w:proofErr w:type="spellEnd"/>
      <w:r w:rsidRPr="00534ABC">
        <w:t xml:space="preserve"> </w:t>
      </w:r>
    </w:p>
    <w:p w14:paraId="4408A0BF" w14:textId="77777777" w:rsidR="00534ABC" w:rsidRPr="00534ABC" w:rsidRDefault="00534ABC" w:rsidP="00534ABC">
      <w:pPr>
        <w:numPr>
          <w:ilvl w:val="0"/>
          <w:numId w:val="25"/>
        </w:numPr>
      </w:pPr>
      <w:proofErr w:type="spellStart"/>
      <w:r w:rsidRPr="00534ABC">
        <w:lastRenderedPageBreak/>
        <w:t>Berkomunikasi</w:t>
      </w:r>
      <w:proofErr w:type="spellEnd"/>
      <w:r w:rsidRPr="00534ABC">
        <w:t xml:space="preserve"> </w:t>
      </w:r>
      <w:proofErr w:type="spellStart"/>
      <w:r w:rsidRPr="00534ABC">
        <w:t>dengan</w:t>
      </w:r>
      <w:proofErr w:type="spellEnd"/>
      <w:r w:rsidRPr="00534ABC">
        <w:t xml:space="preserve"> admin/</w:t>
      </w:r>
      <w:proofErr w:type="spellStart"/>
      <w:r w:rsidRPr="00534ABC">
        <w:t>klien</w:t>
      </w:r>
      <w:proofErr w:type="spellEnd"/>
    </w:p>
    <w:p w14:paraId="11A08318" w14:textId="77777777" w:rsidR="00F92EE8" w:rsidRDefault="00F92EE8" w:rsidP="00F92EE8">
      <w:pPr>
        <w:ind w:firstLine="192"/>
      </w:pPr>
    </w:p>
    <w:p w14:paraId="721B5565" w14:textId="6B27DCAB" w:rsidR="00C2390D" w:rsidRDefault="00C2390D" w:rsidP="00534ABC">
      <w:pPr>
        <w:ind w:firstLine="192"/>
      </w:pPr>
      <w:r>
        <w:t xml:space="preserve">3.2 </w:t>
      </w:r>
      <w:proofErr w:type="spellStart"/>
      <w:r>
        <w:t>Kebutuhan</w:t>
      </w:r>
      <w:proofErr w:type="spellEnd"/>
      <w:r>
        <w:t xml:space="preserve"> Interface </w:t>
      </w:r>
    </w:p>
    <w:p w14:paraId="1D580FCD" w14:textId="77777777" w:rsidR="00534ABC" w:rsidRPr="00534ABC" w:rsidRDefault="00534ABC" w:rsidP="00534ABC">
      <w:pPr>
        <w:ind w:firstLine="192"/>
      </w:pPr>
      <w:proofErr w:type="spellStart"/>
      <w:r w:rsidRPr="00534ABC">
        <w:t>Kebutuhan</w:t>
      </w:r>
      <w:proofErr w:type="spellEnd"/>
      <w:r w:rsidRPr="00534ABC">
        <w:t xml:space="preserve"> </w:t>
      </w:r>
      <w:proofErr w:type="spellStart"/>
      <w:r w:rsidRPr="00534ABC">
        <w:t>antarmuka</w:t>
      </w:r>
      <w:proofErr w:type="spellEnd"/>
      <w:r w:rsidRPr="00534ABC">
        <w:t xml:space="preserve"> </w:t>
      </w:r>
      <w:proofErr w:type="spellStart"/>
      <w:r w:rsidRPr="00534ABC">
        <w:t>sistem</w:t>
      </w:r>
      <w:proofErr w:type="spellEnd"/>
      <w:r w:rsidRPr="00534ABC">
        <w:t xml:space="preserve"> </w:t>
      </w:r>
      <w:proofErr w:type="spellStart"/>
      <w:r w:rsidRPr="00534ABC">
        <w:t>meliputi</w:t>
      </w:r>
      <w:proofErr w:type="spellEnd"/>
      <w:r w:rsidRPr="00534ABC">
        <w:t>:</w:t>
      </w:r>
    </w:p>
    <w:p w14:paraId="5662E804" w14:textId="77777777" w:rsidR="00534ABC" w:rsidRPr="00534ABC" w:rsidRDefault="00534ABC" w:rsidP="00534ABC">
      <w:pPr>
        <w:ind w:firstLine="192"/>
      </w:pPr>
      <w:r w:rsidRPr="00534ABC">
        <w:t>a. User Interface (UI)</w:t>
      </w:r>
    </w:p>
    <w:p w14:paraId="2B6BB24D" w14:textId="77777777" w:rsidR="00534ABC" w:rsidRPr="00534ABC" w:rsidRDefault="00534ABC" w:rsidP="00534ABC">
      <w:pPr>
        <w:numPr>
          <w:ilvl w:val="0"/>
          <w:numId w:val="26"/>
        </w:numPr>
      </w:pPr>
      <w:proofErr w:type="spellStart"/>
      <w:r w:rsidRPr="00534ABC">
        <w:t>Tampilan</w:t>
      </w:r>
      <w:proofErr w:type="spellEnd"/>
      <w:r w:rsidRPr="00534ABC">
        <w:t xml:space="preserve"> </w:t>
      </w:r>
      <w:proofErr w:type="spellStart"/>
      <w:r w:rsidRPr="00534ABC">
        <w:t>berbasis</w:t>
      </w:r>
      <w:proofErr w:type="spellEnd"/>
      <w:r w:rsidRPr="00534ABC">
        <w:t xml:space="preserve"> web (responsive) </w:t>
      </w:r>
    </w:p>
    <w:p w14:paraId="5DA40D70" w14:textId="77777777" w:rsidR="00534ABC" w:rsidRPr="00534ABC" w:rsidRDefault="00534ABC" w:rsidP="00534ABC">
      <w:pPr>
        <w:numPr>
          <w:ilvl w:val="0"/>
          <w:numId w:val="26"/>
        </w:numPr>
      </w:pPr>
      <w:r w:rsidRPr="00534ABC">
        <w:t xml:space="preserve">Halaman </w:t>
      </w:r>
      <w:proofErr w:type="spellStart"/>
      <w:r w:rsidRPr="00534ABC">
        <w:t>utama</w:t>
      </w:r>
      <w:proofErr w:type="spellEnd"/>
      <w:r w:rsidRPr="00534ABC">
        <w:t xml:space="preserve"> (homepage) </w:t>
      </w:r>
    </w:p>
    <w:p w14:paraId="79A456E1" w14:textId="77777777" w:rsidR="00534ABC" w:rsidRPr="00534ABC" w:rsidRDefault="00534ABC" w:rsidP="00534ABC">
      <w:pPr>
        <w:numPr>
          <w:ilvl w:val="0"/>
          <w:numId w:val="26"/>
        </w:numPr>
      </w:pPr>
      <w:r w:rsidRPr="00534ABC">
        <w:t xml:space="preserve">Halaman login &amp; </w:t>
      </w:r>
      <w:proofErr w:type="spellStart"/>
      <w:r w:rsidRPr="00534ABC">
        <w:t>registrasi</w:t>
      </w:r>
      <w:proofErr w:type="spellEnd"/>
      <w:r w:rsidRPr="00534ABC">
        <w:t xml:space="preserve"> </w:t>
      </w:r>
    </w:p>
    <w:p w14:paraId="30A5E3BC" w14:textId="77777777" w:rsidR="00534ABC" w:rsidRPr="00534ABC" w:rsidRDefault="00534ABC" w:rsidP="00534ABC">
      <w:pPr>
        <w:numPr>
          <w:ilvl w:val="0"/>
          <w:numId w:val="26"/>
        </w:numPr>
      </w:pPr>
      <w:r w:rsidRPr="00534ABC">
        <w:t xml:space="preserve">Dashboard </w:t>
      </w:r>
      <w:proofErr w:type="spellStart"/>
      <w:r w:rsidRPr="00534ABC">
        <w:t>pengguna</w:t>
      </w:r>
      <w:proofErr w:type="spellEnd"/>
      <w:r w:rsidRPr="00534ABC">
        <w:t xml:space="preserve"> (</w:t>
      </w:r>
      <w:proofErr w:type="spellStart"/>
      <w:r w:rsidRPr="00534ABC">
        <w:t>klien</w:t>
      </w:r>
      <w:proofErr w:type="spellEnd"/>
      <w:r w:rsidRPr="00534ABC">
        <w:t xml:space="preserve"> &amp; admin) </w:t>
      </w:r>
    </w:p>
    <w:p w14:paraId="671E6FA6" w14:textId="77777777" w:rsidR="00534ABC" w:rsidRPr="00534ABC" w:rsidRDefault="00534ABC" w:rsidP="00534ABC">
      <w:pPr>
        <w:numPr>
          <w:ilvl w:val="0"/>
          <w:numId w:val="26"/>
        </w:numPr>
      </w:pPr>
      <w:r w:rsidRPr="00534ABC">
        <w:t xml:space="preserve">Halaman </w:t>
      </w:r>
      <w:proofErr w:type="spellStart"/>
      <w:r w:rsidRPr="00534ABC">
        <w:t>katalog</w:t>
      </w:r>
      <w:proofErr w:type="spellEnd"/>
      <w:r w:rsidRPr="00534ABC">
        <w:t xml:space="preserve"> </w:t>
      </w:r>
      <w:proofErr w:type="spellStart"/>
      <w:r w:rsidRPr="00534ABC">
        <w:t>paket</w:t>
      </w:r>
      <w:proofErr w:type="spellEnd"/>
      <w:r w:rsidRPr="00534ABC">
        <w:t xml:space="preserve"> </w:t>
      </w:r>
    </w:p>
    <w:p w14:paraId="15AE10AB" w14:textId="77777777" w:rsidR="00534ABC" w:rsidRPr="00534ABC" w:rsidRDefault="00534ABC" w:rsidP="00534ABC">
      <w:pPr>
        <w:numPr>
          <w:ilvl w:val="0"/>
          <w:numId w:val="26"/>
        </w:numPr>
      </w:pPr>
      <w:r w:rsidRPr="00534ABC">
        <w:t xml:space="preserve">Halaman detail </w:t>
      </w:r>
      <w:proofErr w:type="spellStart"/>
      <w:r w:rsidRPr="00534ABC">
        <w:t>pesanan</w:t>
      </w:r>
      <w:proofErr w:type="spellEnd"/>
      <w:r w:rsidRPr="00534ABC">
        <w:t xml:space="preserve"> </w:t>
      </w:r>
    </w:p>
    <w:p w14:paraId="51C23009" w14:textId="77777777" w:rsidR="00534ABC" w:rsidRPr="00534ABC" w:rsidRDefault="00534ABC" w:rsidP="00534ABC">
      <w:pPr>
        <w:numPr>
          <w:ilvl w:val="0"/>
          <w:numId w:val="26"/>
        </w:numPr>
      </w:pPr>
      <w:r w:rsidRPr="00534ABC">
        <w:t xml:space="preserve">Dashboard vendor </w:t>
      </w:r>
    </w:p>
    <w:p w14:paraId="21B9A0CA" w14:textId="77777777" w:rsidR="00534ABC" w:rsidRPr="00534ABC" w:rsidRDefault="00534ABC" w:rsidP="00534ABC">
      <w:pPr>
        <w:ind w:firstLine="192"/>
      </w:pPr>
      <w:r w:rsidRPr="00534ABC">
        <w:t>b. Hardware Interface</w:t>
      </w:r>
    </w:p>
    <w:p w14:paraId="695A1EDA" w14:textId="77777777" w:rsidR="00534ABC" w:rsidRPr="00534ABC" w:rsidRDefault="00534ABC" w:rsidP="00534ABC">
      <w:pPr>
        <w:numPr>
          <w:ilvl w:val="0"/>
          <w:numId w:val="27"/>
        </w:numPr>
      </w:pPr>
      <w:proofErr w:type="spellStart"/>
      <w:r w:rsidRPr="00534ABC">
        <w:t>Perangkat</w:t>
      </w:r>
      <w:proofErr w:type="spellEnd"/>
      <w:r w:rsidRPr="00534ABC">
        <w:t xml:space="preserve"> </w:t>
      </w:r>
      <w:proofErr w:type="spellStart"/>
      <w:r w:rsidRPr="00534ABC">
        <w:t>komputer</w:t>
      </w:r>
      <w:proofErr w:type="spellEnd"/>
      <w:r w:rsidRPr="00534ABC">
        <w:t xml:space="preserve">/laptop </w:t>
      </w:r>
    </w:p>
    <w:p w14:paraId="415E773F" w14:textId="77777777" w:rsidR="00534ABC" w:rsidRPr="00534ABC" w:rsidRDefault="00534ABC" w:rsidP="00534ABC">
      <w:pPr>
        <w:numPr>
          <w:ilvl w:val="0"/>
          <w:numId w:val="27"/>
        </w:numPr>
      </w:pPr>
      <w:r w:rsidRPr="00534ABC">
        <w:t>Smartphone (</w:t>
      </w:r>
      <w:proofErr w:type="spellStart"/>
      <w:r w:rsidRPr="00534ABC">
        <w:t>melalui</w:t>
      </w:r>
      <w:proofErr w:type="spellEnd"/>
      <w:r w:rsidRPr="00534ABC">
        <w:t xml:space="preserve"> browser) </w:t>
      </w:r>
    </w:p>
    <w:p w14:paraId="601194DC" w14:textId="77777777" w:rsidR="00534ABC" w:rsidRPr="00534ABC" w:rsidRDefault="00534ABC" w:rsidP="00534ABC">
      <w:pPr>
        <w:ind w:firstLine="192"/>
      </w:pPr>
      <w:r w:rsidRPr="00534ABC">
        <w:t>c. Software Interface</w:t>
      </w:r>
    </w:p>
    <w:p w14:paraId="1D88A81F" w14:textId="77777777" w:rsidR="00534ABC" w:rsidRPr="00534ABC" w:rsidRDefault="00534ABC" w:rsidP="00534ABC">
      <w:pPr>
        <w:numPr>
          <w:ilvl w:val="0"/>
          <w:numId w:val="28"/>
        </w:numPr>
      </w:pPr>
      <w:r w:rsidRPr="00534ABC">
        <w:t xml:space="preserve">Browser (Chrome, Edge, Firefox) </w:t>
      </w:r>
    </w:p>
    <w:p w14:paraId="1EA66BD4" w14:textId="77777777" w:rsidR="00534ABC" w:rsidRPr="00534ABC" w:rsidRDefault="00534ABC" w:rsidP="00534ABC">
      <w:pPr>
        <w:numPr>
          <w:ilvl w:val="0"/>
          <w:numId w:val="28"/>
        </w:numPr>
      </w:pPr>
      <w:r w:rsidRPr="00534ABC">
        <w:t xml:space="preserve">Web server (Apache/Nginx) </w:t>
      </w:r>
    </w:p>
    <w:p w14:paraId="71837130" w14:textId="77777777" w:rsidR="00534ABC" w:rsidRPr="00534ABC" w:rsidRDefault="00534ABC" w:rsidP="00534ABC">
      <w:pPr>
        <w:numPr>
          <w:ilvl w:val="0"/>
          <w:numId w:val="28"/>
        </w:numPr>
      </w:pPr>
      <w:r w:rsidRPr="00534ABC">
        <w:t xml:space="preserve">Database server (MySQL) </w:t>
      </w:r>
    </w:p>
    <w:p w14:paraId="5A9A4216" w14:textId="77777777" w:rsidR="00534ABC" w:rsidRPr="00534ABC" w:rsidRDefault="00534ABC" w:rsidP="00534ABC">
      <w:pPr>
        <w:numPr>
          <w:ilvl w:val="0"/>
          <w:numId w:val="28"/>
        </w:numPr>
      </w:pPr>
      <w:r w:rsidRPr="00534ABC">
        <w:t>Payment gateway (</w:t>
      </w:r>
      <w:proofErr w:type="spellStart"/>
      <w:r w:rsidRPr="00534ABC">
        <w:t>Midtrans</w:t>
      </w:r>
      <w:proofErr w:type="spellEnd"/>
      <w:r w:rsidRPr="00534ABC">
        <w:t>)</w:t>
      </w:r>
    </w:p>
    <w:p w14:paraId="676A1155" w14:textId="77777777" w:rsidR="00534ABC" w:rsidRDefault="00534ABC" w:rsidP="00534ABC">
      <w:pPr>
        <w:ind w:firstLine="192"/>
      </w:pPr>
    </w:p>
    <w:p w14:paraId="1DA7FA3B" w14:textId="07BDACFC" w:rsidR="00C2390D" w:rsidRDefault="00C2390D" w:rsidP="00534ABC">
      <w:pPr>
        <w:ind w:firstLine="192"/>
      </w:pPr>
      <w:r>
        <w:t xml:space="preserve">3.3 </w:t>
      </w:r>
      <w:proofErr w:type="spellStart"/>
      <w:r>
        <w:t>Lingkungan</w:t>
      </w:r>
      <w:proofErr w:type="spellEnd"/>
      <w:r>
        <w:t xml:space="preserve"> </w:t>
      </w:r>
      <w:proofErr w:type="spellStart"/>
      <w:r>
        <w:t>Operasi</w:t>
      </w:r>
      <w:proofErr w:type="spellEnd"/>
      <w:r>
        <w:t xml:space="preserve"> </w:t>
      </w:r>
    </w:p>
    <w:p w14:paraId="76CBE92F" w14:textId="45BF02E1" w:rsidR="00534ABC" w:rsidRDefault="00534ABC" w:rsidP="00534ABC">
      <w:pPr>
        <w:ind w:firstLine="192"/>
      </w:pPr>
      <w:proofErr w:type="spellStart"/>
      <w:r>
        <w:t>Lingkungan</w:t>
      </w:r>
      <w:proofErr w:type="spellEnd"/>
      <w:r>
        <w:t xml:space="preserve"> </w:t>
      </w:r>
      <w:proofErr w:type="spellStart"/>
      <w:r>
        <w:t>tempat</w:t>
      </w:r>
      <w:proofErr w:type="spellEnd"/>
      <w:r>
        <w:t xml:space="preserve"> </w:t>
      </w:r>
      <w:proofErr w:type="spellStart"/>
      <w:r>
        <w:t>sistem</w:t>
      </w:r>
      <w:proofErr w:type="spellEnd"/>
      <w:r>
        <w:t xml:space="preserve"> </w:t>
      </w:r>
      <w:proofErr w:type="spellStart"/>
      <w:r>
        <w:t>dijalankan</w:t>
      </w:r>
      <w:proofErr w:type="spellEnd"/>
      <w:r>
        <w:t>:</w:t>
      </w:r>
    </w:p>
    <w:p w14:paraId="2C8181DC" w14:textId="29452511" w:rsidR="00534ABC" w:rsidRDefault="00534ABC" w:rsidP="00534ABC">
      <w:pPr>
        <w:pStyle w:val="ListParagraph"/>
        <w:numPr>
          <w:ilvl w:val="0"/>
          <w:numId w:val="29"/>
        </w:numPr>
      </w:pPr>
      <w:proofErr w:type="spellStart"/>
      <w:r>
        <w:t>Sistem</w:t>
      </w:r>
      <w:proofErr w:type="spellEnd"/>
      <w:r>
        <w:t xml:space="preserve"> </w:t>
      </w:r>
      <w:proofErr w:type="spellStart"/>
      <w:r>
        <w:t>operasi</w:t>
      </w:r>
      <w:proofErr w:type="spellEnd"/>
      <w:r>
        <w:t xml:space="preserve">: windows, </w:t>
      </w:r>
      <w:proofErr w:type="spellStart"/>
      <w:r>
        <w:t>linux</w:t>
      </w:r>
      <w:proofErr w:type="spellEnd"/>
      <w:r>
        <w:t xml:space="preserve">, </w:t>
      </w:r>
      <w:proofErr w:type="spellStart"/>
      <w:r>
        <w:t>atau</w:t>
      </w:r>
      <w:proofErr w:type="spellEnd"/>
      <w:r>
        <w:t xml:space="preserve"> macOS</w:t>
      </w:r>
    </w:p>
    <w:p w14:paraId="44B2A52A" w14:textId="72A8563F" w:rsidR="00534ABC" w:rsidRDefault="00534ABC" w:rsidP="00534ABC">
      <w:pPr>
        <w:pStyle w:val="ListParagraph"/>
        <w:numPr>
          <w:ilvl w:val="0"/>
          <w:numId w:val="29"/>
        </w:numPr>
      </w:pPr>
      <w:r>
        <w:t xml:space="preserve">Web server: </w:t>
      </w:r>
      <w:proofErr w:type="spellStart"/>
      <w:r>
        <w:t>apache</w:t>
      </w:r>
      <w:proofErr w:type="spellEnd"/>
      <w:r>
        <w:t xml:space="preserve"> </w:t>
      </w:r>
      <w:proofErr w:type="spellStart"/>
      <w:r>
        <w:t>atau</w:t>
      </w:r>
      <w:proofErr w:type="spellEnd"/>
      <w:r>
        <w:t xml:space="preserve"> nginx</w:t>
      </w:r>
    </w:p>
    <w:p w14:paraId="3BA7598F" w14:textId="4D587115" w:rsidR="00534ABC" w:rsidRDefault="00534ABC" w:rsidP="00534ABC">
      <w:pPr>
        <w:pStyle w:val="ListParagraph"/>
        <w:numPr>
          <w:ilvl w:val="0"/>
          <w:numId w:val="29"/>
        </w:numPr>
      </w:pPr>
      <w:r>
        <w:t xml:space="preserve">Bahasa </w:t>
      </w:r>
      <w:proofErr w:type="spellStart"/>
      <w:r>
        <w:t>pemrograman</w:t>
      </w:r>
      <w:proofErr w:type="spellEnd"/>
      <w:r>
        <w:t>: PHP (Laravel)</w:t>
      </w:r>
    </w:p>
    <w:p w14:paraId="24053083" w14:textId="5A58FD28" w:rsidR="00534ABC" w:rsidRDefault="00534ABC" w:rsidP="00534ABC">
      <w:pPr>
        <w:pStyle w:val="ListParagraph"/>
        <w:numPr>
          <w:ilvl w:val="0"/>
          <w:numId w:val="29"/>
        </w:numPr>
      </w:pPr>
      <w:r>
        <w:t>Database: MySQL</w:t>
      </w:r>
    </w:p>
    <w:p w14:paraId="26965E0D" w14:textId="76298393" w:rsidR="00534ABC" w:rsidRDefault="00534ABC" w:rsidP="00534ABC">
      <w:pPr>
        <w:pStyle w:val="ListParagraph"/>
        <w:numPr>
          <w:ilvl w:val="0"/>
          <w:numId w:val="29"/>
        </w:numPr>
      </w:pPr>
      <w:r>
        <w:t xml:space="preserve">Frontend Tools: </w:t>
      </w:r>
      <w:proofErr w:type="spellStart"/>
      <w:r>
        <w:t>vite</w:t>
      </w:r>
      <w:proofErr w:type="spellEnd"/>
      <w:r>
        <w:t>, tailwind CSS, alpine.js</w:t>
      </w:r>
    </w:p>
    <w:p w14:paraId="4F06425E" w14:textId="7C85FB8A" w:rsidR="00534ABC" w:rsidRDefault="00534ABC" w:rsidP="00534ABC">
      <w:pPr>
        <w:pStyle w:val="ListParagraph"/>
        <w:numPr>
          <w:ilvl w:val="0"/>
          <w:numId w:val="29"/>
        </w:numPr>
      </w:pPr>
      <w:r>
        <w:lastRenderedPageBreak/>
        <w:t xml:space="preserve">Browser: Google chrome, </w:t>
      </w:r>
      <w:proofErr w:type="spellStart"/>
      <w:r>
        <w:t>mozilla</w:t>
      </w:r>
      <w:proofErr w:type="spellEnd"/>
      <w:r>
        <w:t xml:space="preserve"> </w:t>
      </w:r>
      <w:proofErr w:type="spellStart"/>
      <w:r>
        <w:t>firefox</w:t>
      </w:r>
      <w:proofErr w:type="spellEnd"/>
      <w:r>
        <w:t xml:space="preserve">, </w:t>
      </w:r>
      <w:proofErr w:type="spellStart"/>
      <w:r>
        <w:t>dll</w:t>
      </w:r>
      <w:proofErr w:type="spellEnd"/>
    </w:p>
    <w:p w14:paraId="681E7B45" w14:textId="1F9B7BF8" w:rsidR="00534ABC" w:rsidRDefault="00534ABC" w:rsidP="00534ABC">
      <w:pPr>
        <w:pStyle w:val="ListParagraph"/>
        <w:numPr>
          <w:ilvl w:val="0"/>
          <w:numId w:val="29"/>
        </w:numPr>
        <w:rPr>
          <w:lang w:val="fi-FI"/>
        </w:rPr>
      </w:pPr>
      <w:r w:rsidRPr="00534ABC">
        <w:rPr>
          <w:lang w:val="fi-FI"/>
        </w:rPr>
        <w:t>Koneksi internet: diperlukan untuk a</w:t>
      </w:r>
      <w:r>
        <w:rPr>
          <w:lang w:val="fi-FI"/>
        </w:rPr>
        <w:t>kses sistem dan pembayaran online</w:t>
      </w:r>
    </w:p>
    <w:p w14:paraId="42A5D213" w14:textId="77777777" w:rsidR="00534ABC" w:rsidRPr="00534ABC" w:rsidRDefault="00534ABC" w:rsidP="00534ABC">
      <w:pPr>
        <w:rPr>
          <w:lang w:val="fi-FI"/>
        </w:rPr>
      </w:pPr>
    </w:p>
    <w:p w14:paraId="50376AB2" w14:textId="0EF0F414" w:rsidR="00C2390D" w:rsidRDefault="00C2390D" w:rsidP="00534ABC">
      <w:pPr>
        <w:ind w:firstLine="192"/>
      </w:pPr>
      <w:r>
        <w:t xml:space="preserve">3.4 Batas </w:t>
      </w:r>
      <w:proofErr w:type="spellStart"/>
      <w:r>
        <w:t>Perancangan</w:t>
      </w:r>
      <w:proofErr w:type="spellEnd"/>
      <w:r>
        <w:t xml:space="preserve"> </w:t>
      </w:r>
    </w:p>
    <w:p w14:paraId="6767A9FB" w14:textId="341D216C" w:rsidR="00534ABC" w:rsidRDefault="00534ABC" w:rsidP="00534ABC">
      <w:pPr>
        <w:ind w:firstLine="192"/>
      </w:pPr>
      <w:r>
        <w:t xml:space="preserve">Batasan yang </w:t>
      </w:r>
      <w:proofErr w:type="spellStart"/>
      <w:r>
        <w:t>mempengaruhi</w:t>
      </w:r>
      <w:proofErr w:type="spellEnd"/>
      <w:r>
        <w:t xml:space="preserve"> </w:t>
      </w:r>
      <w:proofErr w:type="spellStart"/>
      <w:r>
        <w:t>desain</w:t>
      </w:r>
      <w:proofErr w:type="spellEnd"/>
      <w:r>
        <w:t xml:space="preserve"> </w:t>
      </w:r>
      <w:proofErr w:type="spellStart"/>
      <w:r>
        <w:t>sistem</w:t>
      </w:r>
      <w:proofErr w:type="spellEnd"/>
      <w:r>
        <w:t>:</w:t>
      </w:r>
    </w:p>
    <w:p w14:paraId="4CE652D4" w14:textId="28675D96" w:rsidR="00534ABC" w:rsidRDefault="0063456A" w:rsidP="0063456A">
      <w:pPr>
        <w:pStyle w:val="ListParagraph"/>
        <w:numPr>
          <w:ilvl w:val="0"/>
          <w:numId w:val="30"/>
        </w:numPr>
      </w:pPr>
      <w:proofErr w:type="spellStart"/>
      <w:r>
        <w:t>Sistem</w:t>
      </w:r>
      <w:proofErr w:type="spellEnd"/>
      <w:r>
        <w:t xml:space="preserve"> </w:t>
      </w:r>
      <w:proofErr w:type="spellStart"/>
      <w:r>
        <w:t>hanya</w:t>
      </w:r>
      <w:proofErr w:type="spellEnd"/>
      <w:r>
        <w:t xml:space="preserve"> </w:t>
      </w:r>
      <w:proofErr w:type="spellStart"/>
      <w:r>
        <w:t>berbasis</w:t>
      </w:r>
      <w:proofErr w:type="spellEnd"/>
      <w:r>
        <w:t xml:space="preserve"> web (</w:t>
      </w:r>
      <w:proofErr w:type="spellStart"/>
      <w:r>
        <w:t>belum</w:t>
      </w:r>
      <w:proofErr w:type="spellEnd"/>
      <w:r>
        <w:t xml:space="preserve"> native mobile)</w:t>
      </w:r>
    </w:p>
    <w:p w14:paraId="1F946A6F" w14:textId="5F607F1D" w:rsidR="0063456A" w:rsidRDefault="0063456A" w:rsidP="0063456A">
      <w:pPr>
        <w:pStyle w:val="ListParagraph"/>
        <w:numPr>
          <w:ilvl w:val="0"/>
          <w:numId w:val="30"/>
        </w:numPr>
      </w:pPr>
      <w:proofErr w:type="spellStart"/>
      <w:r w:rsidRPr="0063456A">
        <w:t>Bergantung</w:t>
      </w:r>
      <w:proofErr w:type="spellEnd"/>
      <w:r w:rsidRPr="0063456A">
        <w:t xml:space="preserve"> pada </w:t>
      </w:r>
      <w:proofErr w:type="spellStart"/>
      <w:r w:rsidRPr="0063456A">
        <w:t>layanan</w:t>
      </w:r>
      <w:proofErr w:type="spellEnd"/>
      <w:r w:rsidRPr="0063456A">
        <w:t xml:space="preserve"> </w:t>
      </w:r>
      <w:proofErr w:type="spellStart"/>
      <w:r w:rsidRPr="0063456A">
        <w:t>pihak</w:t>
      </w:r>
      <w:proofErr w:type="spellEnd"/>
      <w:r w:rsidRPr="0063456A">
        <w:t xml:space="preserve"> </w:t>
      </w:r>
      <w:proofErr w:type="spellStart"/>
      <w:r w:rsidRPr="0063456A">
        <w:t>ketiga</w:t>
      </w:r>
      <w:proofErr w:type="spellEnd"/>
      <w:r w:rsidRPr="0063456A">
        <w:t xml:space="preserve"> (</w:t>
      </w:r>
      <w:proofErr w:type="spellStart"/>
      <w:r w:rsidRPr="0063456A">
        <w:t>Midtrans</w:t>
      </w:r>
      <w:proofErr w:type="spellEnd"/>
      <w:r w:rsidRPr="0063456A">
        <w:t xml:space="preserve">) </w:t>
      </w:r>
      <w:proofErr w:type="spellStart"/>
      <w:r w:rsidRPr="0063456A">
        <w:t>unt</w:t>
      </w:r>
      <w:r>
        <w:t>uk</w:t>
      </w:r>
      <w:proofErr w:type="spellEnd"/>
      <w:r>
        <w:t xml:space="preserve"> </w:t>
      </w:r>
      <w:proofErr w:type="spellStart"/>
      <w:r>
        <w:t>pembayaran</w:t>
      </w:r>
      <w:proofErr w:type="spellEnd"/>
    </w:p>
    <w:p w14:paraId="60DF8371" w14:textId="53DDF945" w:rsidR="0063456A" w:rsidRDefault="0063456A" w:rsidP="0063456A">
      <w:pPr>
        <w:pStyle w:val="ListParagraph"/>
        <w:numPr>
          <w:ilvl w:val="0"/>
          <w:numId w:val="30"/>
        </w:numPr>
      </w:pPr>
      <w:r>
        <w:t xml:space="preserve">Performa </w:t>
      </w:r>
      <w:proofErr w:type="spellStart"/>
      <w:r>
        <w:t>sistem</w:t>
      </w:r>
      <w:proofErr w:type="spellEnd"/>
      <w:r>
        <w:t xml:space="preserve"> </w:t>
      </w:r>
      <w:proofErr w:type="spellStart"/>
      <w:r>
        <w:t>tergantung</w:t>
      </w:r>
      <w:proofErr w:type="spellEnd"/>
      <w:r>
        <w:t xml:space="preserve"> pada server dan </w:t>
      </w:r>
      <w:proofErr w:type="spellStart"/>
      <w:r>
        <w:t>koneksi</w:t>
      </w:r>
      <w:proofErr w:type="spellEnd"/>
      <w:r>
        <w:t xml:space="preserve"> internet</w:t>
      </w:r>
    </w:p>
    <w:p w14:paraId="689C7BA0" w14:textId="2E5A6BC3" w:rsidR="0063456A" w:rsidRDefault="0063456A" w:rsidP="0063456A">
      <w:pPr>
        <w:pStyle w:val="ListParagraph"/>
        <w:numPr>
          <w:ilvl w:val="0"/>
          <w:numId w:val="30"/>
        </w:numPr>
      </w:pPr>
      <w:proofErr w:type="spellStart"/>
      <w:r w:rsidRPr="0063456A">
        <w:t>Keamanan</w:t>
      </w:r>
      <w:proofErr w:type="spellEnd"/>
      <w:r w:rsidRPr="0063456A">
        <w:t xml:space="preserve"> </w:t>
      </w:r>
      <w:proofErr w:type="spellStart"/>
      <w:r w:rsidRPr="0063456A">
        <w:t>sistem</w:t>
      </w:r>
      <w:proofErr w:type="spellEnd"/>
      <w:r w:rsidRPr="0063456A">
        <w:t xml:space="preserve"> </w:t>
      </w:r>
      <w:proofErr w:type="spellStart"/>
      <w:r w:rsidRPr="0063456A">
        <w:t>bergantung</w:t>
      </w:r>
      <w:proofErr w:type="spellEnd"/>
      <w:r w:rsidRPr="0063456A">
        <w:t xml:space="preserve"> pada </w:t>
      </w:r>
      <w:proofErr w:type="spellStart"/>
      <w:r w:rsidRPr="0063456A">
        <w:t>konfigurasi</w:t>
      </w:r>
      <w:proofErr w:type="spellEnd"/>
      <w:r w:rsidRPr="0063456A">
        <w:t xml:space="preserve"> hosting dan </w:t>
      </w:r>
      <w:proofErr w:type="spellStart"/>
      <w:r w:rsidRPr="0063456A">
        <w:t>imple</w:t>
      </w:r>
      <w:r>
        <w:t>mentasi</w:t>
      </w:r>
      <w:proofErr w:type="spellEnd"/>
    </w:p>
    <w:p w14:paraId="32BC7606" w14:textId="20DE2952" w:rsidR="0063456A" w:rsidRDefault="0063456A" w:rsidP="0063456A">
      <w:pPr>
        <w:pStyle w:val="ListParagraph"/>
        <w:numPr>
          <w:ilvl w:val="0"/>
          <w:numId w:val="30"/>
        </w:numPr>
      </w:pPr>
      <w:r>
        <w:t xml:space="preserve">Fitur </w:t>
      </w:r>
      <w:proofErr w:type="spellStart"/>
      <w:r>
        <w:t>tertenttu</w:t>
      </w:r>
      <w:proofErr w:type="spellEnd"/>
      <w:r>
        <w:t xml:space="preserve"> </w:t>
      </w:r>
      <w:proofErr w:type="spellStart"/>
      <w:r>
        <w:t>masih</w:t>
      </w:r>
      <w:proofErr w:type="spellEnd"/>
      <w:r>
        <w:t xml:space="preserve"> </w:t>
      </w:r>
      <w:proofErr w:type="spellStart"/>
      <w:r>
        <w:t>opsional</w:t>
      </w:r>
      <w:proofErr w:type="spellEnd"/>
      <w:r>
        <w:t xml:space="preserve"> </w:t>
      </w:r>
      <w:proofErr w:type="spellStart"/>
      <w:r>
        <w:t>atau</w:t>
      </w:r>
      <w:proofErr w:type="spellEnd"/>
      <w:r>
        <w:t xml:space="preserve"> </w:t>
      </w:r>
      <w:proofErr w:type="spellStart"/>
      <w:r>
        <w:t>dalam</w:t>
      </w:r>
      <w:proofErr w:type="spellEnd"/>
      <w:r>
        <w:t xml:space="preserve"> </w:t>
      </w:r>
      <w:proofErr w:type="spellStart"/>
      <w:r>
        <w:t>pengembangan</w:t>
      </w:r>
      <w:proofErr w:type="spellEnd"/>
    </w:p>
    <w:p w14:paraId="1346928D" w14:textId="10EA9CF1" w:rsidR="0063456A" w:rsidRPr="0063456A" w:rsidRDefault="0063456A" w:rsidP="0063456A">
      <w:pPr>
        <w:pStyle w:val="ListParagraph"/>
        <w:numPr>
          <w:ilvl w:val="0"/>
          <w:numId w:val="30"/>
        </w:numPr>
      </w:pPr>
      <w:proofErr w:type="spellStart"/>
      <w:r w:rsidRPr="0063456A">
        <w:t>Skalabititas</w:t>
      </w:r>
      <w:proofErr w:type="spellEnd"/>
      <w:r w:rsidRPr="0063456A">
        <w:t xml:space="preserve"> </w:t>
      </w:r>
      <w:proofErr w:type="spellStart"/>
      <w:r w:rsidRPr="0063456A">
        <w:t>sistem</w:t>
      </w:r>
      <w:proofErr w:type="spellEnd"/>
      <w:r w:rsidRPr="0063456A">
        <w:t xml:space="preserve"> </w:t>
      </w:r>
      <w:proofErr w:type="spellStart"/>
      <w:r w:rsidRPr="0063456A">
        <w:t>bergantung</w:t>
      </w:r>
      <w:proofErr w:type="spellEnd"/>
      <w:r w:rsidRPr="0063456A">
        <w:t xml:space="preserve"> pada </w:t>
      </w:r>
      <w:proofErr w:type="spellStart"/>
      <w:r w:rsidRPr="0063456A">
        <w:t>arsitektur</w:t>
      </w:r>
      <w:proofErr w:type="spellEnd"/>
      <w:r w:rsidRPr="0063456A">
        <w:t xml:space="preserve"> back</w:t>
      </w:r>
      <w:r>
        <w:t xml:space="preserve">end yang </w:t>
      </w:r>
      <w:proofErr w:type="spellStart"/>
      <w:r>
        <w:t>digunakan</w:t>
      </w:r>
      <w:proofErr w:type="spellEnd"/>
    </w:p>
    <w:p w14:paraId="79051084" w14:textId="69B49EE5" w:rsidR="00C2390D" w:rsidRDefault="00C2390D" w:rsidP="0063456A">
      <w:pPr>
        <w:ind w:firstLine="192"/>
      </w:pPr>
      <w:r>
        <w:t xml:space="preserve">3.5 Model Data </w:t>
      </w:r>
    </w:p>
    <w:p w14:paraId="5B1C373B" w14:textId="77777777" w:rsidR="0063456A" w:rsidRPr="0063456A" w:rsidRDefault="0063456A" w:rsidP="0063456A">
      <w:pPr>
        <w:ind w:firstLine="192"/>
      </w:pPr>
      <w:r w:rsidRPr="0063456A">
        <w:t xml:space="preserve">Modul data yang </w:t>
      </w:r>
      <w:proofErr w:type="spellStart"/>
      <w:r w:rsidRPr="0063456A">
        <w:t>digunakan</w:t>
      </w:r>
      <w:proofErr w:type="spellEnd"/>
      <w:r w:rsidRPr="0063456A">
        <w:t xml:space="preserve"> </w:t>
      </w:r>
      <w:proofErr w:type="spellStart"/>
      <w:r w:rsidRPr="0063456A">
        <w:t>dalam</w:t>
      </w:r>
      <w:proofErr w:type="spellEnd"/>
      <w:r w:rsidRPr="0063456A">
        <w:t xml:space="preserve"> </w:t>
      </w:r>
      <w:proofErr w:type="spellStart"/>
      <w:r w:rsidRPr="0063456A">
        <w:t>sistem</w:t>
      </w:r>
      <w:proofErr w:type="spellEnd"/>
      <w:r w:rsidRPr="0063456A">
        <w:t>:</w:t>
      </w:r>
    </w:p>
    <w:p w14:paraId="647FBD81" w14:textId="77777777" w:rsidR="0063456A" w:rsidRPr="0063456A" w:rsidRDefault="0063456A" w:rsidP="0063456A">
      <w:pPr>
        <w:ind w:firstLine="192"/>
      </w:pPr>
      <w:r w:rsidRPr="0063456A">
        <w:t xml:space="preserve">a. Data </w:t>
      </w:r>
      <w:proofErr w:type="spellStart"/>
      <w:r w:rsidRPr="0063456A">
        <w:t>Pengguna</w:t>
      </w:r>
      <w:proofErr w:type="spellEnd"/>
    </w:p>
    <w:p w14:paraId="1395ED5C" w14:textId="77777777" w:rsidR="0063456A" w:rsidRPr="0063456A" w:rsidRDefault="0063456A" w:rsidP="0063456A">
      <w:pPr>
        <w:numPr>
          <w:ilvl w:val="0"/>
          <w:numId w:val="31"/>
        </w:numPr>
      </w:pPr>
      <w:r w:rsidRPr="0063456A">
        <w:t xml:space="preserve">ID </w:t>
      </w:r>
      <w:proofErr w:type="spellStart"/>
      <w:r w:rsidRPr="0063456A">
        <w:t>pengguna</w:t>
      </w:r>
      <w:proofErr w:type="spellEnd"/>
      <w:r w:rsidRPr="0063456A">
        <w:t xml:space="preserve"> </w:t>
      </w:r>
    </w:p>
    <w:p w14:paraId="79BFA0AF" w14:textId="77777777" w:rsidR="0063456A" w:rsidRPr="0063456A" w:rsidRDefault="0063456A" w:rsidP="0063456A">
      <w:pPr>
        <w:numPr>
          <w:ilvl w:val="0"/>
          <w:numId w:val="31"/>
        </w:numPr>
      </w:pPr>
      <w:r w:rsidRPr="0063456A">
        <w:t xml:space="preserve">Nama </w:t>
      </w:r>
    </w:p>
    <w:p w14:paraId="4784579A" w14:textId="77777777" w:rsidR="0063456A" w:rsidRPr="0063456A" w:rsidRDefault="0063456A" w:rsidP="0063456A">
      <w:pPr>
        <w:numPr>
          <w:ilvl w:val="0"/>
          <w:numId w:val="31"/>
        </w:numPr>
      </w:pPr>
      <w:r w:rsidRPr="0063456A">
        <w:t xml:space="preserve">Email </w:t>
      </w:r>
    </w:p>
    <w:p w14:paraId="3B219CDE" w14:textId="77777777" w:rsidR="0063456A" w:rsidRPr="0063456A" w:rsidRDefault="0063456A" w:rsidP="0063456A">
      <w:pPr>
        <w:numPr>
          <w:ilvl w:val="0"/>
          <w:numId w:val="31"/>
        </w:numPr>
      </w:pPr>
      <w:r w:rsidRPr="0063456A">
        <w:t xml:space="preserve">Password </w:t>
      </w:r>
    </w:p>
    <w:p w14:paraId="138BB609" w14:textId="77777777" w:rsidR="0063456A" w:rsidRPr="0063456A" w:rsidRDefault="0063456A" w:rsidP="0063456A">
      <w:pPr>
        <w:numPr>
          <w:ilvl w:val="0"/>
          <w:numId w:val="31"/>
        </w:numPr>
      </w:pPr>
      <w:r w:rsidRPr="0063456A">
        <w:t xml:space="preserve">Role (admin, </w:t>
      </w:r>
      <w:proofErr w:type="spellStart"/>
      <w:r w:rsidRPr="0063456A">
        <w:t>klien</w:t>
      </w:r>
      <w:proofErr w:type="spellEnd"/>
      <w:r w:rsidRPr="0063456A">
        <w:t xml:space="preserve">, vendor) </w:t>
      </w:r>
    </w:p>
    <w:p w14:paraId="71D33263" w14:textId="77777777" w:rsidR="0063456A" w:rsidRPr="0063456A" w:rsidRDefault="0063456A" w:rsidP="0063456A">
      <w:pPr>
        <w:ind w:firstLine="192"/>
      </w:pPr>
      <w:r w:rsidRPr="0063456A">
        <w:t xml:space="preserve">b. Data Paket </w:t>
      </w:r>
      <w:proofErr w:type="spellStart"/>
      <w:r w:rsidRPr="0063456A">
        <w:t>Layanan</w:t>
      </w:r>
      <w:proofErr w:type="spellEnd"/>
    </w:p>
    <w:p w14:paraId="4E40E5DE" w14:textId="77777777" w:rsidR="0063456A" w:rsidRPr="0063456A" w:rsidRDefault="0063456A" w:rsidP="0063456A">
      <w:pPr>
        <w:numPr>
          <w:ilvl w:val="0"/>
          <w:numId w:val="32"/>
        </w:numPr>
      </w:pPr>
      <w:r w:rsidRPr="0063456A">
        <w:t xml:space="preserve">ID </w:t>
      </w:r>
      <w:proofErr w:type="spellStart"/>
      <w:r w:rsidRPr="0063456A">
        <w:t>paket</w:t>
      </w:r>
      <w:proofErr w:type="spellEnd"/>
      <w:r w:rsidRPr="0063456A">
        <w:t xml:space="preserve"> </w:t>
      </w:r>
    </w:p>
    <w:p w14:paraId="2ABF50B0" w14:textId="77777777" w:rsidR="0063456A" w:rsidRPr="0063456A" w:rsidRDefault="0063456A" w:rsidP="0063456A">
      <w:pPr>
        <w:numPr>
          <w:ilvl w:val="0"/>
          <w:numId w:val="32"/>
        </w:numPr>
      </w:pPr>
      <w:r w:rsidRPr="0063456A">
        <w:t xml:space="preserve">Nama </w:t>
      </w:r>
      <w:proofErr w:type="spellStart"/>
      <w:r w:rsidRPr="0063456A">
        <w:t>paket</w:t>
      </w:r>
      <w:proofErr w:type="spellEnd"/>
      <w:r w:rsidRPr="0063456A">
        <w:t xml:space="preserve"> </w:t>
      </w:r>
    </w:p>
    <w:p w14:paraId="08873E04" w14:textId="77777777" w:rsidR="0063456A" w:rsidRPr="0063456A" w:rsidRDefault="0063456A" w:rsidP="0063456A">
      <w:pPr>
        <w:numPr>
          <w:ilvl w:val="0"/>
          <w:numId w:val="32"/>
        </w:numPr>
      </w:pPr>
      <w:r w:rsidRPr="0063456A">
        <w:t xml:space="preserve">Harga </w:t>
      </w:r>
    </w:p>
    <w:p w14:paraId="4762DD45" w14:textId="77777777" w:rsidR="0063456A" w:rsidRPr="0063456A" w:rsidRDefault="0063456A" w:rsidP="0063456A">
      <w:pPr>
        <w:numPr>
          <w:ilvl w:val="0"/>
          <w:numId w:val="32"/>
        </w:numPr>
      </w:pPr>
      <w:proofErr w:type="spellStart"/>
      <w:r w:rsidRPr="0063456A">
        <w:t>Deskripsi</w:t>
      </w:r>
      <w:proofErr w:type="spellEnd"/>
      <w:r w:rsidRPr="0063456A">
        <w:t xml:space="preserve"> </w:t>
      </w:r>
    </w:p>
    <w:p w14:paraId="36CF7449" w14:textId="77777777" w:rsidR="0063456A" w:rsidRPr="0063456A" w:rsidRDefault="0063456A" w:rsidP="0063456A">
      <w:pPr>
        <w:numPr>
          <w:ilvl w:val="0"/>
          <w:numId w:val="32"/>
        </w:numPr>
      </w:pPr>
      <w:proofErr w:type="spellStart"/>
      <w:r w:rsidRPr="0063456A">
        <w:t>Fasilitas</w:t>
      </w:r>
      <w:proofErr w:type="spellEnd"/>
      <w:r w:rsidRPr="0063456A">
        <w:t xml:space="preserve"> </w:t>
      </w:r>
    </w:p>
    <w:p w14:paraId="4FACF4A7" w14:textId="77777777" w:rsidR="0063456A" w:rsidRPr="0063456A" w:rsidRDefault="0063456A" w:rsidP="0063456A">
      <w:pPr>
        <w:numPr>
          <w:ilvl w:val="0"/>
          <w:numId w:val="32"/>
        </w:numPr>
      </w:pPr>
      <w:r w:rsidRPr="0063456A">
        <w:t xml:space="preserve">Vendor </w:t>
      </w:r>
      <w:proofErr w:type="spellStart"/>
      <w:r w:rsidRPr="0063456A">
        <w:t>terkait</w:t>
      </w:r>
      <w:proofErr w:type="spellEnd"/>
      <w:r w:rsidRPr="0063456A">
        <w:t xml:space="preserve"> </w:t>
      </w:r>
    </w:p>
    <w:p w14:paraId="3932863B" w14:textId="77777777" w:rsidR="0063456A" w:rsidRPr="0063456A" w:rsidRDefault="0063456A" w:rsidP="0063456A">
      <w:pPr>
        <w:ind w:firstLine="192"/>
      </w:pPr>
      <w:r w:rsidRPr="0063456A">
        <w:t xml:space="preserve">c. Data </w:t>
      </w:r>
      <w:proofErr w:type="spellStart"/>
      <w:r w:rsidRPr="0063456A">
        <w:t>Pesanan</w:t>
      </w:r>
      <w:proofErr w:type="spellEnd"/>
    </w:p>
    <w:p w14:paraId="62545DEC" w14:textId="77777777" w:rsidR="0063456A" w:rsidRPr="0063456A" w:rsidRDefault="0063456A" w:rsidP="0063456A">
      <w:pPr>
        <w:numPr>
          <w:ilvl w:val="0"/>
          <w:numId w:val="33"/>
        </w:numPr>
      </w:pPr>
      <w:r w:rsidRPr="0063456A">
        <w:t xml:space="preserve">ID </w:t>
      </w:r>
      <w:proofErr w:type="spellStart"/>
      <w:r w:rsidRPr="0063456A">
        <w:t>pesanan</w:t>
      </w:r>
      <w:proofErr w:type="spellEnd"/>
      <w:r w:rsidRPr="0063456A">
        <w:t xml:space="preserve"> </w:t>
      </w:r>
    </w:p>
    <w:p w14:paraId="59A4146E" w14:textId="77777777" w:rsidR="0063456A" w:rsidRPr="0063456A" w:rsidRDefault="0063456A" w:rsidP="0063456A">
      <w:pPr>
        <w:numPr>
          <w:ilvl w:val="0"/>
          <w:numId w:val="33"/>
        </w:numPr>
      </w:pPr>
      <w:r w:rsidRPr="0063456A">
        <w:lastRenderedPageBreak/>
        <w:t xml:space="preserve">ID </w:t>
      </w:r>
      <w:proofErr w:type="spellStart"/>
      <w:r w:rsidRPr="0063456A">
        <w:t>pengguna</w:t>
      </w:r>
      <w:proofErr w:type="spellEnd"/>
      <w:r w:rsidRPr="0063456A">
        <w:t xml:space="preserve"> </w:t>
      </w:r>
    </w:p>
    <w:p w14:paraId="06B096CF" w14:textId="77777777" w:rsidR="0063456A" w:rsidRPr="0063456A" w:rsidRDefault="0063456A" w:rsidP="0063456A">
      <w:pPr>
        <w:numPr>
          <w:ilvl w:val="0"/>
          <w:numId w:val="33"/>
        </w:numPr>
      </w:pPr>
      <w:r w:rsidRPr="0063456A">
        <w:t xml:space="preserve">Paket yang </w:t>
      </w:r>
      <w:proofErr w:type="spellStart"/>
      <w:r w:rsidRPr="0063456A">
        <w:t>dipilih</w:t>
      </w:r>
      <w:proofErr w:type="spellEnd"/>
      <w:r w:rsidRPr="0063456A">
        <w:t xml:space="preserve"> </w:t>
      </w:r>
    </w:p>
    <w:p w14:paraId="3F962451" w14:textId="77777777" w:rsidR="0063456A" w:rsidRPr="0063456A" w:rsidRDefault="0063456A" w:rsidP="0063456A">
      <w:pPr>
        <w:numPr>
          <w:ilvl w:val="0"/>
          <w:numId w:val="33"/>
        </w:numPr>
      </w:pPr>
      <w:proofErr w:type="spellStart"/>
      <w:r w:rsidRPr="0063456A">
        <w:t>Tanggal</w:t>
      </w:r>
      <w:proofErr w:type="spellEnd"/>
      <w:r w:rsidRPr="0063456A">
        <w:t xml:space="preserve"> acara </w:t>
      </w:r>
    </w:p>
    <w:p w14:paraId="7DFC1C33" w14:textId="77777777" w:rsidR="0063456A" w:rsidRPr="0063456A" w:rsidRDefault="0063456A" w:rsidP="0063456A">
      <w:pPr>
        <w:numPr>
          <w:ilvl w:val="0"/>
          <w:numId w:val="33"/>
        </w:numPr>
      </w:pPr>
      <w:r w:rsidRPr="0063456A">
        <w:t xml:space="preserve">Lokasi </w:t>
      </w:r>
    </w:p>
    <w:p w14:paraId="4BD2DC7E" w14:textId="77777777" w:rsidR="0063456A" w:rsidRPr="0063456A" w:rsidRDefault="0063456A" w:rsidP="0063456A">
      <w:pPr>
        <w:numPr>
          <w:ilvl w:val="0"/>
          <w:numId w:val="33"/>
        </w:numPr>
      </w:pPr>
      <w:r w:rsidRPr="0063456A">
        <w:t xml:space="preserve">Status </w:t>
      </w:r>
      <w:proofErr w:type="spellStart"/>
      <w:r w:rsidRPr="0063456A">
        <w:t>pesanan</w:t>
      </w:r>
      <w:proofErr w:type="spellEnd"/>
      <w:r w:rsidRPr="0063456A">
        <w:t xml:space="preserve"> </w:t>
      </w:r>
    </w:p>
    <w:p w14:paraId="7361B34C" w14:textId="77777777" w:rsidR="0063456A" w:rsidRPr="0063456A" w:rsidRDefault="0063456A" w:rsidP="0063456A">
      <w:pPr>
        <w:ind w:firstLine="192"/>
      </w:pPr>
      <w:r w:rsidRPr="0063456A">
        <w:t xml:space="preserve">d. Data </w:t>
      </w:r>
      <w:proofErr w:type="spellStart"/>
      <w:r w:rsidRPr="0063456A">
        <w:t>Pembayaran</w:t>
      </w:r>
      <w:proofErr w:type="spellEnd"/>
    </w:p>
    <w:p w14:paraId="06286F89" w14:textId="77777777" w:rsidR="0063456A" w:rsidRPr="0063456A" w:rsidRDefault="0063456A" w:rsidP="0063456A">
      <w:pPr>
        <w:numPr>
          <w:ilvl w:val="0"/>
          <w:numId w:val="34"/>
        </w:numPr>
      </w:pPr>
      <w:r w:rsidRPr="0063456A">
        <w:t xml:space="preserve">ID </w:t>
      </w:r>
      <w:proofErr w:type="spellStart"/>
      <w:r w:rsidRPr="0063456A">
        <w:t>pembayaran</w:t>
      </w:r>
      <w:proofErr w:type="spellEnd"/>
      <w:r w:rsidRPr="0063456A">
        <w:t xml:space="preserve"> </w:t>
      </w:r>
    </w:p>
    <w:p w14:paraId="584B973C" w14:textId="77777777" w:rsidR="0063456A" w:rsidRPr="0063456A" w:rsidRDefault="0063456A" w:rsidP="0063456A">
      <w:pPr>
        <w:numPr>
          <w:ilvl w:val="0"/>
          <w:numId w:val="34"/>
        </w:numPr>
      </w:pPr>
      <w:r w:rsidRPr="0063456A">
        <w:t xml:space="preserve">ID </w:t>
      </w:r>
      <w:proofErr w:type="spellStart"/>
      <w:r w:rsidRPr="0063456A">
        <w:t>pesanan</w:t>
      </w:r>
      <w:proofErr w:type="spellEnd"/>
      <w:r w:rsidRPr="0063456A">
        <w:t xml:space="preserve"> </w:t>
      </w:r>
    </w:p>
    <w:p w14:paraId="66F5C90A" w14:textId="77777777" w:rsidR="0063456A" w:rsidRPr="0063456A" w:rsidRDefault="0063456A" w:rsidP="0063456A">
      <w:pPr>
        <w:numPr>
          <w:ilvl w:val="0"/>
          <w:numId w:val="34"/>
        </w:numPr>
      </w:pPr>
      <w:proofErr w:type="spellStart"/>
      <w:r w:rsidRPr="0063456A">
        <w:t>Jumlah</w:t>
      </w:r>
      <w:proofErr w:type="spellEnd"/>
      <w:r w:rsidRPr="0063456A">
        <w:t xml:space="preserve"> </w:t>
      </w:r>
      <w:proofErr w:type="spellStart"/>
      <w:r w:rsidRPr="0063456A">
        <w:t>pembayaran</w:t>
      </w:r>
      <w:proofErr w:type="spellEnd"/>
      <w:r w:rsidRPr="0063456A">
        <w:t xml:space="preserve"> </w:t>
      </w:r>
    </w:p>
    <w:p w14:paraId="7E2E6237" w14:textId="77777777" w:rsidR="0063456A" w:rsidRPr="0063456A" w:rsidRDefault="0063456A" w:rsidP="0063456A">
      <w:pPr>
        <w:numPr>
          <w:ilvl w:val="0"/>
          <w:numId w:val="34"/>
        </w:numPr>
      </w:pPr>
      <w:r w:rsidRPr="0063456A">
        <w:t xml:space="preserve">Metode </w:t>
      </w:r>
      <w:proofErr w:type="spellStart"/>
      <w:r w:rsidRPr="0063456A">
        <w:t>pembayaran</w:t>
      </w:r>
      <w:proofErr w:type="spellEnd"/>
      <w:r w:rsidRPr="0063456A">
        <w:t xml:space="preserve"> </w:t>
      </w:r>
    </w:p>
    <w:p w14:paraId="547AD329" w14:textId="77777777" w:rsidR="0063456A" w:rsidRPr="0063456A" w:rsidRDefault="0063456A" w:rsidP="0063456A">
      <w:pPr>
        <w:numPr>
          <w:ilvl w:val="0"/>
          <w:numId w:val="34"/>
        </w:numPr>
      </w:pPr>
      <w:r w:rsidRPr="0063456A">
        <w:t xml:space="preserve">Status </w:t>
      </w:r>
      <w:proofErr w:type="spellStart"/>
      <w:r w:rsidRPr="0063456A">
        <w:t>pembayaran</w:t>
      </w:r>
      <w:proofErr w:type="spellEnd"/>
      <w:r w:rsidRPr="0063456A">
        <w:t xml:space="preserve"> </w:t>
      </w:r>
    </w:p>
    <w:p w14:paraId="0703BD6A" w14:textId="77777777" w:rsidR="0063456A" w:rsidRPr="0063456A" w:rsidRDefault="0063456A" w:rsidP="0063456A">
      <w:pPr>
        <w:ind w:firstLine="192"/>
      </w:pPr>
      <w:r w:rsidRPr="0063456A">
        <w:t>e. Data Vendor</w:t>
      </w:r>
    </w:p>
    <w:p w14:paraId="3586461A" w14:textId="77777777" w:rsidR="0063456A" w:rsidRPr="0063456A" w:rsidRDefault="0063456A" w:rsidP="0063456A">
      <w:pPr>
        <w:numPr>
          <w:ilvl w:val="0"/>
          <w:numId w:val="35"/>
        </w:numPr>
      </w:pPr>
      <w:r w:rsidRPr="0063456A">
        <w:t xml:space="preserve">ID vendor </w:t>
      </w:r>
    </w:p>
    <w:p w14:paraId="7B3C2EEE" w14:textId="77777777" w:rsidR="0063456A" w:rsidRPr="0063456A" w:rsidRDefault="0063456A" w:rsidP="0063456A">
      <w:pPr>
        <w:numPr>
          <w:ilvl w:val="0"/>
          <w:numId w:val="35"/>
        </w:numPr>
      </w:pPr>
      <w:r w:rsidRPr="0063456A">
        <w:t xml:space="preserve">Nama vendor </w:t>
      </w:r>
    </w:p>
    <w:p w14:paraId="4EE15858" w14:textId="77777777" w:rsidR="0063456A" w:rsidRPr="0063456A" w:rsidRDefault="0063456A" w:rsidP="0063456A">
      <w:pPr>
        <w:numPr>
          <w:ilvl w:val="0"/>
          <w:numId w:val="35"/>
        </w:numPr>
      </w:pPr>
      <w:r w:rsidRPr="0063456A">
        <w:t xml:space="preserve">Jenis </w:t>
      </w:r>
      <w:proofErr w:type="spellStart"/>
      <w:r w:rsidRPr="0063456A">
        <w:t>layanan</w:t>
      </w:r>
      <w:proofErr w:type="spellEnd"/>
      <w:r w:rsidRPr="0063456A">
        <w:t xml:space="preserve"> </w:t>
      </w:r>
    </w:p>
    <w:p w14:paraId="360719C9" w14:textId="77777777" w:rsidR="0063456A" w:rsidRPr="0063456A" w:rsidRDefault="0063456A" w:rsidP="0063456A">
      <w:pPr>
        <w:numPr>
          <w:ilvl w:val="0"/>
          <w:numId w:val="35"/>
        </w:numPr>
      </w:pPr>
      <w:r w:rsidRPr="0063456A">
        <w:t xml:space="preserve">Jadwal </w:t>
      </w:r>
      <w:proofErr w:type="spellStart"/>
      <w:r w:rsidRPr="0063456A">
        <w:t>ketersediaan</w:t>
      </w:r>
      <w:proofErr w:type="spellEnd"/>
      <w:r w:rsidRPr="0063456A">
        <w:t xml:space="preserve"> </w:t>
      </w:r>
    </w:p>
    <w:p w14:paraId="49750A7D" w14:textId="77777777" w:rsidR="0063456A" w:rsidRPr="0063456A" w:rsidRDefault="0063456A" w:rsidP="0063456A">
      <w:pPr>
        <w:numPr>
          <w:ilvl w:val="0"/>
          <w:numId w:val="35"/>
        </w:numPr>
      </w:pPr>
      <w:r w:rsidRPr="0063456A">
        <w:t xml:space="preserve">Rating </w:t>
      </w:r>
    </w:p>
    <w:p w14:paraId="2A20286A" w14:textId="77777777" w:rsidR="0063456A" w:rsidRPr="0063456A" w:rsidRDefault="0063456A" w:rsidP="0063456A">
      <w:pPr>
        <w:ind w:firstLine="192"/>
      </w:pPr>
      <w:r w:rsidRPr="0063456A">
        <w:t xml:space="preserve">f. Data </w:t>
      </w:r>
      <w:proofErr w:type="spellStart"/>
      <w:r w:rsidRPr="0063456A">
        <w:t>Laporan</w:t>
      </w:r>
      <w:proofErr w:type="spellEnd"/>
    </w:p>
    <w:p w14:paraId="2EBB3D88" w14:textId="77777777" w:rsidR="0063456A" w:rsidRPr="0063456A" w:rsidRDefault="0063456A" w:rsidP="0063456A">
      <w:pPr>
        <w:numPr>
          <w:ilvl w:val="0"/>
          <w:numId w:val="36"/>
        </w:numPr>
      </w:pPr>
      <w:r w:rsidRPr="0063456A">
        <w:t xml:space="preserve">Data </w:t>
      </w:r>
      <w:proofErr w:type="spellStart"/>
      <w:r w:rsidRPr="0063456A">
        <w:t>transaksi</w:t>
      </w:r>
      <w:proofErr w:type="spellEnd"/>
      <w:r w:rsidRPr="0063456A">
        <w:t xml:space="preserve"> </w:t>
      </w:r>
    </w:p>
    <w:p w14:paraId="603447C5" w14:textId="77777777" w:rsidR="0063456A" w:rsidRPr="0063456A" w:rsidRDefault="0063456A" w:rsidP="0063456A">
      <w:pPr>
        <w:numPr>
          <w:ilvl w:val="0"/>
          <w:numId w:val="36"/>
        </w:numPr>
      </w:pPr>
      <w:r w:rsidRPr="0063456A">
        <w:t xml:space="preserve">Data </w:t>
      </w:r>
      <w:proofErr w:type="spellStart"/>
      <w:r w:rsidRPr="0063456A">
        <w:t>pendapatan</w:t>
      </w:r>
      <w:proofErr w:type="spellEnd"/>
      <w:r w:rsidRPr="0063456A">
        <w:t xml:space="preserve"> </w:t>
      </w:r>
    </w:p>
    <w:p w14:paraId="50B247B4" w14:textId="77777777" w:rsidR="0063456A" w:rsidRPr="0063456A" w:rsidRDefault="0063456A" w:rsidP="0063456A">
      <w:pPr>
        <w:numPr>
          <w:ilvl w:val="0"/>
          <w:numId w:val="36"/>
        </w:numPr>
      </w:pPr>
      <w:proofErr w:type="spellStart"/>
      <w:r w:rsidRPr="0063456A">
        <w:t>Statistik</w:t>
      </w:r>
      <w:proofErr w:type="spellEnd"/>
      <w:r w:rsidRPr="0063456A">
        <w:t xml:space="preserve"> </w:t>
      </w:r>
      <w:proofErr w:type="spellStart"/>
      <w:r w:rsidRPr="0063456A">
        <w:t>pesanan</w:t>
      </w:r>
      <w:proofErr w:type="spellEnd"/>
      <w:r w:rsidRPr="0063456A">
        <w:t xml:space="preserve"> </w:t>
      </w:r>
    </w:p>
    <w:p w14:paraId="1B50114E" w14:textId="77777777" w:rsidR="0063456A" w:rsidRDefault="0063456A" w:rsidP="0063456A">
      <w:pPr>
        <w:ind w:firstLine="192"/>
      </w:pPr>
    </w:p>
    <w:p w14:paraId="5257A0B2" w14:textId="5DB6EF58" w:rsidR="00C2390D" w:rsidRDefault="00C2390D" w:rsidP="00C2390D">
      <w:r>
        <w:t xml:space="preserve">        3.5.1 Use Case Diagram</w:t>
      </w:r>
    </w:p>
    <w:p w14:paraId="06BCB98A" w14:textId="10D4818D" w:rsidR="00C2390D" w:rsidRDefault="00C2390D" w:rsidP="00C2390D">
      <w:r>
        <w:t xml:space="preserve">        3.5.2 Activity Diagram</w:t>
      </w:r>
    </w:p>
    <w:p w14:paraId="112693B1" w14:textId="1B0152DB" w:rsidR="00C2390D" w:rsidRDefault="00C2390D" w:rsidP="00C2390D">
      <w:r>
        <w:t xml:space="preserve">        3.5.3 Sequence Diagram</w:t>
      </w:r>
    </w:p>
    <w:p w14:paraId="0FFC9564" w14:textId="46903EFB" w:rsidR="00C2390D" w:rsidRDefault="00C2390D" w:rsidP="00C2390D">
      <w:r>
        <w:t xml:space="preserve">        3.5.4 Class Diagram</w:t>
      </w:r>
    </w:p>
    <w:p w14:paraId="67FBD79F" w14:textId="6CF51F9E" w:rsidR="00C2390D" w:rsidRDefault="00C2390D" w:rsidP="00C2390D">
      <w:r>
        <w:lastRenderedPageBreak/>
        <w:t xml:space="preserve">        3.5.5 Object Diagram</w:t>
      </w:r>
    </w:p>
    <w:p w14:paraId="438BD4BD" w14:textId="6F554C91" w:rsidR="00C2390D" w:rsidRDefault="00C2390D" w:rsidP="00C2390D">
      <w:r>
        <w:t xml:space="preserve">    3.6 </w:t>
      </w:r>
      <w:proofErr w:type="spellStart"/>
      <w:r>
        <w:t>Rancangan</w:t>
      </w:r>
      <w:proofErr w:type="spellEnd"/>
      <w:r>
        <w:t xml:space="preserve"> </w:t>
      </w:r>
      <w:proofErr w:type="spellStart"/>
      <w:r>
        <w:t>Arsitektur</w:t>
      </w:r>
      <w:proofErr w:type="spellEnd"/>
      <w:r>
        <w:t xml:space="preserve"> </w:t>
      </w:r>
      <w:proofErr w:type="spellStart"/>
      <w:r>
        <w:t>Sistem</w:t>
      </w:r>
      <w:proofErr w:type="spellEnd"/>
    </w:p>
    <w:p w14:paraId="666D38AA" w14:textId="1A5D0DD4" w:rsidR="00C2390D" w:rsidRDefault="00C2390D" w:rsidP="00C2390D">
      <w:r>
        <w:t xml:space="preserve">    3.7 </w:t>
      </w:r>
      <w:proofErr w:type="spellStart"/>
      <w:r>
        <w:t>Rancangan</w:t>
      </w:r>
      <w:proofErr w:type="spellEnd"/>
      <w:r>
        <w:t xml:space="preserve"> Interface Halaman</w:t>
      </w:r>
    </w:p>
    <w:p w14:paraId="697A5134" w14:textId="77777777" w:rsidR="00C2390D" w:rsidRPr="00C2390D" w:rsidRDefault="00C2390D" w:rsidP="00972E43"/>
    <w:p w14:paraId="10A03B8E" w14:textId="77777777" w:rsidR="00C2390D" w:rsidRPr="00C2390D" w:rsidRDefault="00C2390D" w:rsidP="00972E43"/>
    <w:sectPr w:rsidR="00C2390D" w:rsidRPr="00C239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27FD5"/>
    <w:multiLevelType w:val="multilevel"/>
    <w:tmpl w:val="DD9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F0F96"/>
    <w:multiLevelType w:val="multilevel"/>
    <w:tmpl w:val="41B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93298"/>
    <w:multiLevelType w:val="multilevel"/>
    <w:tmpl w:val="735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04D78"/>
    <w:multiLevelType w:val="hybridMultilevel"/>
    <w:tmpl w:val="8E5E2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67B6F"/>
    <w:multiLevelType w:val="multilevel"/>
    <w:tmpl w:val="38B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53256"/>
    <w:multiLevelType w:val="multilevel"/>
    <w:tmpl w:val="8864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C34B5"/>
    <w:multiLevelType w:val="multilevel"/>
    <w:tmpl w:val="951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2555F"/>
    <w:multiLevelType w:val="multilevel"/>
    <w:tmpl w:val="CE6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77265"/>
    <w:multiLevelType w:val="hybridMultilevel"/>
    <w:tmpl w:val="9FAE7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C77F07"/>
    <w:multiLevelType w:val="multilevel"/>
    <w:tmpl w:val="05B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66E04"/>
    <w:multiLevelType w:val="multilevel"/>
    <w:tmpl w:val="992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65265"/>
    <w:multiLevelType w:val="multilevel"/>
    <w:tmpl w:val="573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C67DE"/>
    <w:multiLevelType w:val="hybridMultilevel"/>
    <w:tmpl w:val="E94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D458B7"/>
    <w:multiLevelType w:val="hybridMultilevel"/>
    <w:tmpl w:val="5A48F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B24EB"/>
    <w:multiLevelType w:val="multilevel"/>
    <w:tmpl w:val="059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469B8"/>
    <w:multiLevelType w:val="multilevel"/>
    <w:tmpl w:val="F59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A53AA"/>
    <w:multiLevelType w:val="hybridMultilevel"/>
    <w:tmpl w:val="E678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D5A23"/>
    <w:multiLevelType w:val="multilevel"/>
    <w:tmpl w:val="975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D6527"/>
    <w:multiLevelType w:val="hybridMultilevel"/>
    <w:tmpl w:val="BF66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04D98"/>
    <w:multiLevelType w:val="hybridMultilevel"/>
    <w:tmpl w:val="0630C1C6"/>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9" w15:restartNumberingAfterBreak="0">
    <w:nsid w:val="699D09F8"/>
    <w:multiLevelType w:val="hybridMultilevel"/>
    <w:tmpl w:val="38A8D25E"/>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9BF21C7"/>
    <w:multiLevelType w:val="hybridMultilevel"/>
    <w:tmpl w:val="1F544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76026"/>
    <w:multiLevelType w:val="multilevel"/>
    <w:tmpl w:val="BCC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D2AA7"/>
    <w:multiLevelType w:val="multilevel"/>
    <w:tmpl w:val="EC1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0139C"/>
    <w:multiLevelType w:val="hybridMultilevel"/>
    <w:tmpl w:val="5456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347BC4"/>
    <w:multiLevelType w:val="hybridMultilevel"/>
    <w:tmpl w:val="CFFC895A"/>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5" w15:restartNumberingAfterBreak="0">
    <w:nsid w:val="7EDF7448"/>
    <w:multiLevelType w:val="hybridMultilevel"/>
    <w:tmpl w:val="9B2E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666902">
    <w:abstractNumId w:val="8"/>
  </w:num>
  <w:num w:numId="2" w16cid:durableId="1055859554">
    <w:abstractNumId w:val="6"/>
  </w:num>
  <w:num w:numId="3" w16cid:durableId="143861629">
    <w:abstractNumId w:val="5"/>
  </w:num>
  <w:num w:numId="4" w16cid:durableId="1374379907">
    <w:abstractNumId w:val="4"/>
  </w:num>
  <w:num w:numId="5" w16cid:durableId="113138238">
    <w:abstractNumId w:val="7"/>
  </w:num>
  <w:num w:numId="6" w16cid:durableId="1246459142">
    <w:abstractNumId w:val="3"/>
  </w:num>
  <w:num w:numId="7" w16cid:durableId="1810897907">
    <w:abstractNumId w:val="2"/>
  </w:num>
  <w:num w:numId="8" w16cid:durableId="2063867957">
    <w:abstractNumId w:val="1"/>
  </w:num>
  <w:num w:numId="9" w16cid:durableId="1317294470">
    <w:abstractNumId w:val="0"/>
  </w:num>
  <w:num w:numId="10" w16cid:durableId="1204099246">
    <w:abstractNumId w:val="35"/>
  </w:num>
  <w:num w:numId="11" w16cid:durableId="975571117">
    <w:abstractNumId w:val="34"/>
  </w:num>
  <w:num w:numId="12" w16cid:durableId="226259540">
    <w:abstractNumId w:val="27"/>
  </w:num>
  <w:num w:numId="13" w16cid:durableId="846290293">
    <w:abstractNumId w:val="17"/>
  </w:num>
  <w:num w:numId="14" w16cid:durableId="341594963">
    <w:abstractNumId w:val="25"/>
  </w:num>
  <w:num w:numId="15" w16cid:durableId="1408262042">
    <w:abstractNumId w:val="30"/>
  </w:num>
  <w:num w:numId="16" w16cid:durableId="1270431087">
    <w:abstractNumId w:val="12"/>
  </w:num>
  <w:num w:numId="17" w16cid:durableId="2118596621">
    <w:abstractNumId w:val="33"/>
  </w:num>
  <w:num w:numId="18" w16cid:durableId="1165052860">
    <w:abstractNumId w:val="21"/>
  </w:num>
  <w:num w:numId="19" w16cid:durableId="1162159481">
    <w:abstractNumId w:val="22"/>
  </w:num>
  <w:num w:numId="20" w16cid:durableId="80296253">
    <w:abstractNumId w:val="16"/>
  </w:num>
  <w:num w:numId="21" w16cid:durableId="984744979">
    <w:abstractNumId w:val="11"/>
  </w:num>
  <w:num w:numId="22" w16cid:durableId="1845976304">
    <w:abstractNumId w:val="18"/>
  </w:num>
  <w:num w:numId="23" w16cid:durableId="1928729494">
    <w:abstractNumId w:val="15"/>
  </w:num>
  <w:num w:numId="24" w16cid:durableId="1901165444">
    <w:abstractNumId w:val="10"/>
  </w:num>
  <w:num w:numId="25" w16cid:durableId="1045719665">
    <w:abstractNumId w:val="24"/>
  </w:num>
  <w:num w:numId="26" w16cid:durableId="1644193569">
    <w:abstractNumId w:val="23"/>
  </w:num>
  <w:num w:numId="27" w16cid:durableId="1309021074">
    <w:abstractNumId w:val="19"/>
  </w:num>
  <w:num w:numId="28" w16cid:durableId="272790389">
    <w:abstractNumId w:val="32"/>
  </w:num>
  <w:num w:numId="29" w16cid:durableId="1117412974">
    <w:abstractNumId w:val="28"/>
  </w:num>
  <w:num w:numId="30" w16cid:durableId="96826404">
    <w:abstractNumId w:val="29"/>
  </w:num>
  <w:num w:numId="31" w16cid:durableId="699666021">
    <w:abstractNumId w:val="20"/>
  </w:num>
  <w:num w:numId="32" w16cid:durableId="209004028">
    <w:abstractNumId w:val="31"/>
  </w:num>
  <w:num w:numId="33" w16cid:durableId="593437324">
    <w:abstractNumId w:val="9"/>
  </w:num>
  <w:num w:numId="34" w16cid:durableId="84884696">
    <w:abstractNumId w:val="14"/>
  </w:num>
  <w:num w:numId="35" w16cid:durableId="1912079426">
    <w:abstractNumId w:val="26"/>
  </w:num>
  <w:num w:numId="36" w16cid:durableId="1237403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735"/>
    <w:rsid w:val="0015074B"/>
    <w:rsid w:val="002667B9"/>
    <w:rsid w:val="0029639D"/>
    <w:rsid w:val="002A6E45"/>
    <w:rsid w:val="00326F90"/>
    <w:rsid w:val="00534ABC"/>
    <w:rsid w:val="005B7A57"/>
    <w:rsid w:val="0063456A"/>
    <w:rsid w:val="008846A8"/>
    <w:rsid w:val="008F0C25"/>
    <w:rsid w:val="00924E7F"/>
    <w:rsid w:val="00972E43"/>
    <w:rsid w:val="00AA1D8D"/>
    <w:rsid w:val="00AF7732"/>
    <w:rsid w:val="00B47730"/>
    <w:rsid w:val="00C2390D"/>
    <w:rsid w:val="00CB0664"/>
    <w:rsid w:val="00CF267B"/>
    <w:rsid w:val="00F92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CA7F0"/>
  <w14:defaultImageDpi w14:val="300"/>
  <w15:docId w15:val="{E71C7C82-D299-4218-B936-DF964B50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octavian</cp:lastModifiedBy>
  <cp:revision>2</cp:revision>
  <dcterms:created xsi:type="dcterms:W3CDTF">2026-04-13T17:21:00Z</dcterms:created>
  <dcterms:modified xsi:type="dcterms:W3CDTF">2026-04-13T17:21:00Z</dcterms:modified>
  <cp:category/>
</cp:coreProperties>
</file>